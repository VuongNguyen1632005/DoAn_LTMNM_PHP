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/>
        <w:ind w:firstLine="720"/>
      </w:pPr>
      <w:r>
        <w:t>Kiểm thử định dạng đồ án HUIT.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