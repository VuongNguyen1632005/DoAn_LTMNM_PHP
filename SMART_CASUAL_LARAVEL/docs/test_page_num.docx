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Trang 1 thử nghiệm.</w:t>
      </w:r>
    </w:p>
    <w:p>
      <w:r>
        <w:br w:type="page"/>
      </w:r>
    </w:p>
    <w:p>
      <w:r>
        <w:t>Trang 2 thử nghiệm.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Trang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sz w:val="20"/>
      </w:rPr>
      <w:t xml:space="preserve"> / </w:t>
    </w:r>
    <w:r>
      <w:rPr>
        <w:rFonts w:ascii="Times New Roman" w:hAnsi="Times New Roman"/>
        <w:sz w:val="20"/>
      </w:rP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