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BỘ CÔNG THƯƠNG</w:t>
      </w:r>
    </w:p>
    <w:p>
      <w:pPr>
        <w:jc w:val="center"/>
      </w:pPr>
      <w:r>
        <w:rPr>
          <w:b/>
        </w:rPr>
        <w:t>TRƯỜNG ĐẠI HỌC CÔNG THƯƠNG TP. HCM</w:t>
      </w:r>
    </w:p>
    <w:p>
      <w:pPr>
        <w:jc w:val="center"/>
      </w:pPr>
      <w:r>
        <w:rPr>
          <w:b/>
        </w:rPr>
        <w:t>KHOA CÔNG NGHỆ THÔNG TIN</w:t>
      </w:r>
    </w:p>
    <w:p>
      <w:pPr>
        <w:jc w:val="center"/>
      </w:pPr>
      <w:r>
        <w:rPr>
          <w:b/>
        </w:rPr>
        <w:t>BÁO CÁO ĐỒ ÁN MÔN NOSQL</w:t>
      </w:r>
    </w:p>
    <w:p>
      <w:pPr>
        <w:jc w:val="center"/>
      </w:pPr>
      <w:r>
        <w:rPr>
          <w:b/>
        </w:rPr>
        <w:t>TÌM HIỂU CÔNG CỤ FAUXTON ĐỂ QUẢN TRỊ CSDL TÀI LIỆU COUCHDB CHO HỆ THỐNG QUẢN LÝ ĐƠN HÀNG VÀ GIAO HÀNG CỦA CỬA HÀNG BÁN LẺ TRỰC TUYẾN. XÂY DỰNG ỨNG DỤNG MINH HỌA.</w:t>
      </w:r>
    </w:p>
    <w:p>
      <w:pPr>
        <w:jc w:val="center"/>
      </w:pPr>
      <w:r>
        <w:rPr>
          <w:b w:val="0"/>
        </w:rPr>
        <w:t>GIẢNG VIÊN HƯỚNG DẪN: NGUYỄN THỊ ĐỊNH</w:t>
      </w:r>
    </w:p>
    <w:p>
      <w:pPr>
        <w:jc w:val="center"/>
      </w:pPr>
      <w:r>
        <w:rPr>
          <w:b w:val="0"/>
        </w:rPr>
        <w:t>2001231032 – NGUYỄN NGỌC TƯỜNG VI – 14DHTH12</w:t>
      </w:r>
    </w:p>
    <w:p>
      <w:pPr>
        <w:jc w:val="center"/>
      </w:pPr>
      <w:r>
        <w:rPr>
          <w:b w:val="0"/>
        </w:rPr>
        <w:t>2001231062 – NGUYỄN VIỆT VƯƠNG – 14DHTH02</w:t>
      </w:r>
    </w:p>
    <w:p>
      <w:pPr>
        <w:jc w:val="center"/>
      </w:pPr>
      <w:r>
        <w:rPr>
          <w:b w:val="0"/>
        </w:rPr>
        <w:t>2001230266 – NGUYỄN HUY HOÀNG – 14DHTH02</w:t>
      </w:r>
    </w:p>
    <w:p>
      <w:pPr>
        <w:jc w:val="center"/>
      </w:pPr>
      <w:r>
        <w:rPr>
          <w:b w:val="0"/>
        </w:rPr>
        <w:t>Tp. HCM, tháng 10 năm 2026</w:t>
      </w:r>
    </w:p>
    <w:p>
      <w:r>
        <w:br w:type="page"/>
      </w:r>
    </w:p>
    <w:p>
      <w:pPr>
        <w:pStyle w:val="Heading1"/>
      </w:pPr>
      <w:r>
        <w:t>LỜI CAM ĐOAN</w:t>
      </w:r>
    </w:p>
    <w:p>
      <w:pPr/>
      <w:r>
        <w:rPr>
          <w:b w:val="0"/>
        </w:rPr>
        <w:t>Nhóm cam đoan đồ án do nhóm thực hiện dưới sự hướng dẫn của giảng viên Nguyễn Thị Định. Kết quả được trình bày theo mã nguồn và bằng chứng trong dự án.</w:t>
      </w:r>
    </w:p>
    <w:p>
      <w:r>
        <w:br w:type="page"/>
      </w:r>
    </w:p>
    <w:p>
      <w:pPr>
        <w:pStyle w:val="Heading1"/>
      </w:pPr>
      <w:r>
        <w:t>LỜI CẢM ƠN</w:t>
      </w:r>
    </w:p>
    <w:p>
      <w:pPr/>
      <w:r>
        <w:rPr>
          <w:b w:val="0"/>
        </w:rPr>
        <w:t>Nhóm xin cảm ơn giảng viên hướng dẫn đã góp ý và các thành viên đã phối hợp xây dựng ứng dụng, kiểm tra dữ liệu, hoàn thiện báo cáo.</w:t>
      </w:r>
    </w:p>
    <w:p>
      <w:r>
        <w:br w:type="page"/>
      </w:r>
    </w:p>
    <w:p>
      <w:pPr>
        <w:pStyle w:val="Heading1"/>
      </w:pPr>
      <w:r>
        <w:t>NHẬN XÉT CỦA GIẢNG VIÊN</w:t>
      </w:r>
    </w:p>
    <w:p>
      <w:pPr/>
      <w:r>
        <w:rPr>
          <w:b w:val="0"/>
        </w:rPr>
        <w:br/>
        <w:br/>
        <w:br/>
        <w:br/>
        <w:br/>
        <w:br/>
        <w:br/>
        <w:br/>
        <w:br/>
        <w:br/>
      </w:r>
    </w:p>
    <w:p>
      <w:r>
        <w:br w:type="page"/>
      </w:r>
    </w:p>
    <w:p>
      <w:pPr>
        <w:pStyle w:val="Heading1"/>
      </w:pPr>
      <w:r>
        <w:t>MỤC LỤC</w:t>
      </w:r>
    </w:p>
    <w:p>
      <w:r>
        <w:fldChar w:fldCharType="begin"/>
      </w:r>
      <w:r>
        <w:instrText xml:space="preserve">TOC \o "1-3" \h \z \u</w:instrText>
      </w:r>
      <w:r>
        <w:fldChar w:fldCharType="separate"/>
        <w:t>Update field in Word</w:t>
      </w:r>
      <w:r>
        <w:fldChar w:fldCharType="end"/>
      </w:r>
    </w:p>
    <w:p>
      <w:r>
        <w:br w:type="page"/>
      </w:r>
    </w:p>
    <w:p>
      <w:pPr>
        <w:pStyle w:val="Heading1"/>
      </w:pPr>
      <w:r>
        <w:t>DANH MỤC HÌNH</w:t>
      </w:r>
    </w:p>
    <w:p>
      <w:r>
        <w:fldChar w:fldCharType="begin"/>
      </w:r>
      <w:r>
        <w:instrText xml:space="preserve">TOC \h \z \c "Figure"</w:instrText>
      </w:r>
      <w:r>
        <w:fldChar w:fldCharType="separate"/>
        <w:t>Update field in Word</w:t>
      </w:r>
      <w:r>
        <w:fldChar w:fldCharType="end"/>
      </w:r>
    </w:p>
    <w:p>
      <w:r>
        <w:br w:type="page"/>
      </w:r>
    </w:p>
    <w:p>
      <w:pPr>
        <w:pStyle w:val="Heading1"/>
      </w:pPr>
      <w:r>
        <w:t>DANH MỤC BẢNG</w:t>
      </w:r>
    </w:p>
    <w:p>
      <w:r>
        <w:fldChar w:fldCharType="begin"/>
      </w:r>
      <w:r>
        <w:instrText xml:space="preserve">TOC \h \z \c "Table"</w:instrText>
      </w:r>
      <w:r>
        <w:fldChar w:fldCharType="separate"/>
        <w:t>Update field in Word</w:t>
      </w:r>
      <w:r>
        <w:fldChar w:fldCharType="end"/>
      </w:r>
    </w:p>
    <w:p>
      <w:r>
        <w:br w:type="page"/>
      </w:r>
    </w:p>
    <w:p>
      <w:pPr>
        <w:pStyle w:val="Heading1"/>
      </w:pPr>
      <w:r>
        <w:t>CHƯƠNG 1 – MỞ ĐẦU</w:t>
      </w:r>
    </w:p>
    <w:p>
      <w:pPr>
        <w:pStyle w:val="Heading2"/>
      </w:pPr>
      <w:r>
        <w:t>1.1 Lý do chọn đề tài</w:t>
      </w:r>
    </w:p>
    <w:p>
      <w:pPr/>
      <w:r>
        <w:rPr>
          <w:b w:val="0"/>
        </w:rPr>
        <w:t>Đơn hàng trực tuyến gắn sản phẩm, người nhận, thanh toán và giao hàng. Đồ án thực hành mô hình document CouchDB và quản trị qua Fauxton.</w:t>
      </w:r>
    </w:p>
    <w:p>
      <w:pPr>
        <w:pStyle w:val="Heading2"/>
      </w:pPr>
      <w:r>
        <w:t>1.2 Mục tiêu</w:t>
      </w:r>
    </w:p>
    <w:p>
      <w:pPr/>
      <w:r>
        <w:rPr>
          <w:b w:val="0"/>
        </w:rPr>
        <w:t>Thực hành Fauxton, Mango, index, MapReduce View, revision, validation và PHP app minh họa order/delivery.</w:t>
      </w:r>
    </w:p>
    <w:p>
      <w:pPr>
        <w:pStyle w:val="Heading2"/>
      </w:pPr>
      <w:r>
        <w:t>1.3 Phạm vi</w:t>
      </w:r>
    </w:p>
    <w:p>
      <w:pPr/>
      <w:r>
        <w:rPr>
          <w:b w:val="0"/>
        </w:rPr>
        <w:t>Database retail_order_delivery_demo, CouchDB 3.5, PHP Docker Compose; feature tests dùng dữ liệu demo/scratch.</w:t>
      </w:r>
    </w:p>
    <w:p>
      <w:pPr>
        <w:pStyle w:val="Heading2"/>
      </w:pPr>
      <w:r>
        <w:t>1.4 Phương pháp</w:t>
      </w:r>
    </w:p>
    <w:p>
      <w:pPr/>
      <w:r>
        <w:rPr>
          <w:b w:val="0"/>
        </w:rPr>
        <w:t>Seed xác định, chạy query/view, so index, kiểm HTTP và đối chiếu facts.</w:t>
      </w:r>
    </w:p>
    <w:p>
      <w:pPr>
        <w:pStyle w:val="Heading2"/>
      </w:pPr>
      <w:r>
        <w:t>1.5 Ý nghĩa</w:t>
      </w:r>
    </w:p>
    <w:p>
      <w:pPr/>
      <w:r>
        <w:rPr>
          <w:b w:val="0"/>
        </w:rPr>
        <w:t>Minh họa document model trong một nghiệp vụ; không khẳng định thay thế SQL phổ quát.</w:t>
      </w:r>
    </w:p>
    <w:p>
      <w:pPr>
        <w:pStyle w:val="Heading2"/>
      </w:pPr>
      <w:r>
        <w:t>1.6 Bố cục</w:t>
      </w:r>
    </w:p>
    <w:p>
      <w:pPr/>
      <w:r>
        <w:rPr>
          <w:b w:val="0"/>
        </w:rPr>
        <w:t>Sáu chương: mở đầu, lý thuyết, Fauxton, thiết kế, ứng dụng/kiểm thử, kết luận.</w:t>
      </w:r>
    </w:p>
    <w:p>
      <w:pPr>
        <w:pStyle w:val="Heading2"/>
      </w:pPr>
      <w:r>
        <w:t>1.7 Phân công công việc</w:t>
      </w:r>
    </w:p>
    <w:p>
      <w:pPr>
        <w:pStyle w:val="Caption"/>
        <w:jc w:val="center"/>
      </w:pPr>
      <w:r>
        <w:rPr>
          <w:b/>
        </w:rPr>
        <w:t>Bảng 1.1. Phân công</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pPr>
              <w:spacing w:line="240" w:lineRule="auto"/>
            </w:pPr>
            <w:r>
              <w:rPr>
                <w:rFonts w:ascii="Times New Roman" w:hAnsi="Times New Roman" w:eastAsia="Times New Roman"/>
                <w:sz w:val="22"/>
              </w:rPr>
              <w:t>STT</w:t>
            </w:r>
          </w:p>
        </w:tc>
        <w:tc>
          <w:tcPr>
            <w:tcW w:type="dxa" w:w="1215"/>
          </w:tcPr>
          <w:p>
            <w:pPr>
              <w:spacing w:line="240" w:lineRule="auto"/>
            </w:pPr>
            <w:r>
              <w:rPr>
                <w:rFonts w:ascii="Times New Roman" w:hAnsi="Times New Roman" w:eastAsia="Times New Roman"/>
                <w:sz w:val="22"/>
              </w:rPr>
              <w:t>Họ tên</w:t>
            </w:r>
          </w:p>
        </w:tc>
        <w:tc>
          <w:tcPr>
            <w:tcW w:type="dxa" w:w="1215"/>
          </w:tcPr>
          <w:p>
            <w:pPr>
              <w:spacing w:line="240" w:lineRule="auto"/>
            </w:pPr>
            <w:r>
              <w:rPr>
                <w:rFonts w:ascii="Times New Roman" w:hAnsi="Times New Roman" w:eastAsia="Times New Roman"/>
                <w:sz w:val="22"/>
              </w:rPr>
              <w:t>MSSV</w:t>
            </w:r>
          </w:p>
        </w:tc>
        <w:tc>
          <w:tcPr>
            <w:tcW w:type="dxa" w:w="1215"/>
          </w:tcPr>
          <w:p>
            <w:pPr>
              <w:spacing w:line="240" w:lineRule="auto"/>
            </w:pPr>
            <w:r>
              <w:rPr>
                <w:rFonts w:ascii="Times New Roman" w:hAnsi="Times New Roman" w:eastAsia="Times New Roman"/>
                <w:sz w:val="22"/>
              </w:rPr>
              <w:t>Lớp</w:t>
            </w:r>
          </w:p>
        </w:tc>
        <w:tc>
          <w:tcPr>
            <w:tcW w:type="dxa" w:w="1215"/>
          </w:tcPr>
          <w:p>
            <w:pPr>
              <w:spacing w:line="240" w:lineRule="auto"/>
            </w:pPr>
            <w:r>
              <w:rPr>
                <w:rFonts w:ascii="Times New Roman" w:hAnsi="Times New Roman" w:eastAsia="Times New Roman"/>
                <w:sz w:val="22"/>
              </w:rPr>
              <w:t>Công việc</w:t>
            </w:r>
          </w:p>
        </w:tc>
        <w:tc>
          <w:tcPr>
            <w:tcW w:type="dxa" w:w="1215"/>
          </w:tcPr>
          <w:p>
            <w:pPr>
              <w:spacing w:line="240" w:lineRule="auto"/>
            </w:pPr>
            <w:r>
              <w:rPr>
                <w:rFonts w:ascii="Times New Roman" w:hAnsi="Times New Roman" w:eastAsia="Times New Roman"/>
                <w:sz w:val="22"/>
              </w:rPr>
              <w:t>Hoàn thành</w:t>
            </w:r>
          </w:p>
        </w:tc>
        <w:tc>
          <w:tcPr>
            <w:tcW w:type="dxa" w:w="1215"/>
          </w:tcPr>
          <w:p>
            <w:pPr>
              <w:spacing w:line="240" w:lineRule="auto"/>
            </w:pPr>
            <w:r>
              <w:rPr>
                <w:rFonts w:ascii="Times New Roman" w:hAnsi="Times New Roman" w:eastAsia="Times New Roman"/>
                <w:sz w:val="22"/>
              </w:rPr>
              <w:t>Ghi chú</w:t>
            </w:r>
          </w:p>
        </w:tc>
      </w:tr>
      <w:tr>
        <w:tc>
          <w:tcPr>
            <w:tcW w:type="dxa" w:w="1215"/>
          </w:tcPr>
          <w:p>
            <w:pPr>
              <w:spacing w:line="240" w:lineRule="auto"/>
            </w:pPr>
            <w:r>
              <w:rPr>
                <w:rFonts w:ascii="Times New Roman" w:hAnsi="Times New Roman" w:eastAsia="Times New Roman"/>
                <w:sz w:val="22"/>
              </w:rPr>
              <w:t>1</w:t>
            </w:r>
          </w:p>
        </w:tc>
        <w:tc>
          <w:tcPr>
            <w:tcW w:type="dxa" w:w="1215"/>
          </w:tcPr>
          <w:p>
            <w:pPr>
              <w:spacing w:line="240" w:lineRule="auto"/>
            </w:pPr>
            <w:r>
              <w:rPr>
                <w:rFonts w:ascii="Times New Roman" w:hAnsi="Times New Roman" w:eastAsia="Times New Roman"/>
                <w:sz w:val="22"/>
              </w:rPr>
              <w:t>Nguyễn Ngọc Tường Vi</w:t>
            </w:r>
          </w:p>
        </w:tc>
        <w:tc>
          <w:tcPr>
            <w:tcW w:type="dxa" w:w="1215"/>
          </w:tcPr>
          <w:p>
            <w:pPr>
              <w:spacing w:line="240" w:lineRule="auto"/>
            </w:pPr>
            <w:r>
              <w:rPr>
                <w:rFonts w:ascii="Times New Roman" w:hAnsi="Times New Roman" w:eastAsia="Times New Roman"/>
                <w:sz w:val="22"/>
              </w:rPr>
              <w:t>2001231032</w:t>
            </w:r>
          </w:p>
        </w:tc>
        <w:tc>
          <w:tcPr>
            <w:tcW w:type="dxa" w:w="1215"/>
          </w:tcPr>
          <w:p>
            <w:pPr>
              <w:spacing w:line="240" w:lineRule="auto"/>
            </w:pPr>
            <w:r>
              <w:rPr>
                <w:rFonts w:ascii="Times New Roman" w:hAnsi="Times New Roman" w:eastAsia="Times New Roman"/>
                <w:sz w:val="22"/>
              </w:rPr>
              <w:t>14DHTH12</w:t>
            </w:r>
          </w:p>
        </w:tc>
        <w:tc>
          <w:tcPr>
            <w:tcW w:type="dxa" w:w="1215"/>
          </w:tcPr>
          <w:p>
            <w:pPr>
              <w:spacing w:line="240" w:lineRule="auto"/>
            </w:pPr>
            <w:r>
              <w:rPr>
                <w:rFonts w:ascii="Times New Roman" w:hAnsi="Times New Roman" w:eastAsia="Times New Roman"/>
                <w:sz w:val="22"/>
              </w:rPr>
              <w:t>Lý thuyết NoSQL/CouchDB; phân tích Fauxton; so sánh MongoDB Compass; thiết kế Mango Query cơ bản.</w:t>
            </w:r>
          </w:p>
        </w:tc>
        <w:tc>
          <w:tcPr>
            <w:tcW w:type="dxa" w:w="1215"/>
          </w:tcPr>
          <w:p>
            <w:pPr>
              <w:spacing w:line="240" w:lineRule="auto"/>
            </w:pPr>
            <w:r>
              <w:rPr>
                <w:rFonts w:ascii="Times New Roman" w:hAnsi="Times New Roman" w:eastAsia="Times New Roman"/>
                <w:sz w:val="22"/>
              </w:rPr>
              <w:t>[NHÓM ĐIỀN]</w:t>
            </w:r>
          </w:p>
        </w:tc>
        <w:tc>
          <w:tcPr>
            <w:tcW w:type="dxa" w:w="1215"/>
          </w:tcPr>
          <w:p>
            <w:pPr>
              <w:spacing w:line="240" w:lineRule="auto"/>
            </w:pPr>
            <w:r>
              <w:rPr>
                <w:rFonts w:ascii="Times New Roman" w:hAnsi="Times New Roman" w:eastAsia="Times New Roman"/>
                <w:sz w:val="22"/>
              </w:rPr>
              <w:t>[NHÓM GHI CHÚ ĐÓNG GÓP]</w:t>
            </w:r>
          </w:p>
        </w:tc>
      </w:tr>
      <w:tr>
        <w:tc>
          <w:tcPr>
            <w:tcW w:type="dxa" w:w="1215"/>
          </w:tcPr>
          <w:p>
            <w:pPr>
              <w:spacing w:line="240" w:lineRule="auto"/>
            </w:pPr>
            <w:r>
              <w:rPr>
                <w:rFonts w:ascii="Times New Roman" w:hAnsi="Times New Roman" w:eastAsia="Times New Roman"/>
                <w:sz w:val="22"/>
              </w:rPr>
              <w:t>2</w:t>
            </w:r>
          </w:p>
        </w:tc>
        <w:tc>
          <w:tcPr>
            <w:tcW w:type="dxa" w:w="1215"/>
          </w:tcPr>
          <w:p>
            <w:pPr>
              <w:spacing w:line="240" w:lineRule="auto"/>
            </w:pPr>
            <w:r>
              <w:rPr>
                <w:rFonts w:ascii="Times New Roman" w:hAnsi="Times New Roman" w:eastAsia="Times New Roman"/>
                <w:sz w:val="22"/>
              </w:rPr>
              <w:t>Nguyễn Việt Vương</w:t>
            </w:r>
          </w:p>
        </w:tc>
        <w:tc>
          <w:tcPr>
            <w:tcW w:type="dxa" w:w="1215"/>
          </w:tcPr>
          <w:p>
            <w:pPr>
              <w:spacing w:line="240" w:lineRule="auto"/>
            </w:pPr>
            <w:r>
              <w:rPr>
                <w:rFonts w:ascii="Times New Roman" w:hAnsi="Times New Roman" w:eastAsia="Times New Roman"/>
                <w:sz w:val="22"/>
              </w:rPr>
              <w:t>2001231062</w:t>
            </w:r>
          </w:p>
        </w:tc>
        <w:tc>
          <w:tcPr>
            <w:tcW w:type="dxa" w:w="1215"/>
          </w:tcPr>
          <w:p>
            <w:pPr>
              <w:spacing w:line="240" w:lineRule="auto"/>
            </w:pPr>
            <w:r>
              <w:rPr>
                <w:rFonts w:ascii="Times New Roman" w:hAnsi="Times New Roman" w:eastAsia="Times New Roman"/>
                <w:sz w:val="22"/>
              </w:rPr>
              <w:t>14DHTH02</w:t>
            </w:r>
          </w:p>
        </w:tc>
        <w:tc>
          <w:tcPr>
            <w:tcW w:type="dxa" w:w="1215"/>
          </w:tcPr>
          <w:p>
            <w:pPr>
              <w:spacing w:line="240" w:lineRule="auto"/>
            </w:pPr>
            <w:r>
              <w:rPr>
                <w:rFonts w:ascii="Times New Roman" w:hAnsi="Times New Roman" w:eastAsia="Times New Roman"/>
                <w:sz w:val="22"/>
              </w:rPr>
              <w:t>Docker Compose; Schema v2; Design Document validate_doc_update; xử lý _rev/HTTP 409; script Import/Export/Backup/Restore.</w:t>
            </w:r>
          </w:p>
        </w:tc>
        <w:tc>
          <w:tcPr>
            <w:tcW w:type="dxa" w:w="1215"/>
          </w:tcPr>
          <w:p>
            <w:pPr>
              <w:spacing w:line="240" w:lineRule="auto"/>
            </w:pPr>
            <w:r>
              <w:rPr>
                <w:rFonts w:ascii="Times New Roman" w:hAnsi="Times New Roman" w:eastAsia="Times New Roman"/>
                <w:sz w:val="22"/>
              </w:rPr>
              <w:t>[NHÓM ĐIỀN]</w:t>
            </w:r>
          </w:p>
        </w:tc>
        <w:tc>
          <w:tcPr>
            <w:tcW w:type="dxa" w:w="1215"/>
          </w:tcPr>
          <w:p>
            <w:pPr>
              <w:spacing w:line="240" w:lineRule="auto"/>
            </w:pPr>
            <w:r>
              <w:rPr>
                <w:rFonts w:ascii="Times New Roman" w:hAnsi="Times New Roman" w:eastAsia="Times New Roman"/>
                <w:sz w:val="22"/>
              </w:rPr>
              <w:t>[NHÓM GHI CHÚ ĐÓNG GÓP]</w:t>
            </w:r>
          </w:p>
        </w:tc>
      </w:tr>
      <w:tr>
        <w:tc>
          <w:tcPr>
            <w:tcW w:type="dxa" w:w="1215"/>
          </w:tcPr>
          <w:p>
            <w:pPr>
              <w:spacing w:line="240" w:lineRule="auto"/>
            </w:pPr>
            <w:r>
              <w:rPr>
                <w:rFonts w:ascii="Times New Roman" w:hAnsi="Times New Roman" w:eastAsia="Times New Roman"/>
                <w:sz w:val="22"/>
              </w:rPr>
              <w:t>3</w:t>
            </w:r>
          </w:p>
        </w:tc>
        <w:tc>
          <w:tcPr>
            <w:tcW w:type="dxa" w:w="1215"/>
          </w:tcPr>
          <w:p>
            <w:pPr>
              <w:spacing w:line="240" w:lineRule="auto"/>
            </w:pPr>
            <w:r>
              <w:rPr>
                <w:rFonts w:ascii="Times New Roman" w:hAnsi="Times New Roman" w:eastAsia="Times New Roman"/>
                <w:sz w:val="22"/>
              </w:rPr>
              <w:t>Nguyễn Huy Hoàng</w:t>
            </w:r>
          </w:p>
        </w:tc>
        <w:tc>
          <w:tcPr>
            <w:tcW w:type="dxa" w:w="1215"/>
          </w:tcPr>
          <w:p>
            <w:pPr>
              <w:spacing w:line="240" w:lineRule="auto"/>
            </w:pPr>
            <w:r>
              <w:rPr>
                <w:rFonts w:ascii="Times New Roman" w:hAnsi="Times New Roman" w:eastAsia="Times New Roman"/>
                <w:sz w:val="22"/>
              </w:rPr>
              <w:t>2001230266</w:t>
            </w:r>
          </w:p>
        </w:tc>
        <w:tc>
          <w:tcPr>
            <w:tcW w:type="dxa" w:w="1215"/>
          </w:tcPr>
          <w:p>
            <w:pPr>
              <w:spacing w:line="240" w:lineRule="auto"/>
            </w:pPr>
            <w:r>
              <w:rPr>
                <w:rFonts w:ascii="Times New Roman" w:hAnsi="Times New Roman" w:eastAsia="Times New Roman"/>
                <w:sz w:val="22"/>
              </w:rPr>
              <w:t>14DHTH02</w:t>
            </w:r>
          </w:p>
        </w:tc>
        <w:tc>
          <w:tcPr>
            <w:tcW w:type="dxa" w:w="1215"/>
          </w:tcPr>
          <w:p>
            <w:pPr>
              <w:spacing w:line="240" w:lineRule="auto"/>
            </w:pPr>
            <w:r>
              <w:rPr>
                <w:rFonts w:ascii="Times New Roman" w:hAnsi="Times New Roman" w:eastAsia="Times New Roman"/>
                <w:sz w:val="22"/>
              </w:rPr>
              <w:t>Tối ưu 9 Mango Index; phân tích _explain; web PHP; Delivery Tracking; SSE qua _changes; kiểm thử hệ thống.</w:t>
            </w:r>
          </w:p>
        </w:tc>
        <w:tc>
          <w:tcPr>
            <w:tcW w:type="dxa" w:w="1215"/>
          </w:tcPr>
          <w:p>
            <w:pPr>
              <w:spacing w:line="240" w:lineRule="auto"/>
            </w:pPr>
            <w:r>
              <w:rPr>
                <w:rFonts w:ascii="Times New Roman" w:hAnsi="Times New Roman" w:eastAsia="Times New Roman"/>
                <w:sz w:val="22"/>
              </w:rPr>
              <w:t>[NHÓM ĐIỀN]</w:t>
            </w:r>
          </w:p>
        </w:tc>
        <w:tc>
          <w:tcPr>
            <w:tcW w:type="dxa" w:w="1215"/>
          </w:tcPr>
          <w:p>
            <w:pPr>
              <w:spacing w:line="240" w:lineRule="auto"/>
            </w:pPr>
            <w:r>
              <w:rPr>
                <w:rFonts w:ascii="Times New Roman" w:hAnsi="Times New Roman" w:eastAsia="Times New Roman"/>
                <w:sz w:val="22"/>
              </w:rPr>
              <w:t>[NHÓM GHI CHÚ ĐÓNG GÓP]</w:t>
            </w:r>
          </w:p>
        </w:tc>
      </w:tr>
    </w:tbl>
    <w:p>
      <w:pPr>
        <w:pStyle w:val="Heading1"/>
      </w:pPr>
      <w:r>
        <w:t>CHƯƠNG 2 – CƠ SỞ LÝ THUYẾT VỀ NOSQL, COUCHDB VÀ FAUXTON</w:t>
      </w:r>
    </w:p>
    <w:p>
      <w:pPr>
        <w:pStyle w:val="Heading2"/>
      </w:pPr>
      <w:r>
        <w:t>2.1 Tổng quan về cơ sở dữ liệu NoSQL</w:t>
      </w:r>
    </w:p>
    <w:p>
      <w:pPr>
        <w:pStyle w:val="Heading3"/>
      </w:pPr>
      <w:r>
        <w:t>2.1.1 Khái niệm và đặc điểm</w:t>
      </w:r>
    </w:p>
    <w:p>
      <w:pPr/>
      <w:r>
        <w:rPr>
          <w:b w:val="0"/>
        </w:rPr>
        <w:t>NoSQL là tên gọi chung của các hệ quản trị cơ sở dữ liệu có mô hình tổ chức khác với bảng quan hệ truyền thống. Các nhóm phổ biến gồm key-value, document, column-family và graph. Mỗi nhóm có cách lưu trữ, truy vấn và đánh đổi riêng, nên việc lựa chọn phụ thuộc vào đặc điểm dữ liệu và thao tác của ứng dụng.</w:t>
      </w:r>
    </w:p>
    <w:p>
      <w:pPr>
        <w:pStyle w:val="Heading3"/>
      </w:pPr>
      <w:r>
        <w:t>2.1.2 Phân loại cơ sở dữ liệu NoSQL</w:t>
      </w:r>
    </w:p>
    <w:p>
      <w:pPr/>
      <w:r>
        <w:rPr>
          <w:b w:val="0"/>
        </w:rPr>
        <w:t>Bảng 2.1. Các mô hình NoSQL và liên hệ với bài toán</w:t>
      </w:r>
    </w:p>
    <w:p>
      <w:pPr/>
      <w:r>
        <w:rPr>
          <w:b w:val="0"/>
        </w:rPr>
        <w:t>Trong đồ án, mô hình document được chọn vì một order có thể chứa nhiều phần dữ liệu lồng nhau như items, payment và lịch sử giao hàng. Các mô hình còn lại được trình bày để có cơ sở so sánh.</w:t>
      </w:r>
    </w:p>
    <w:p>
      <w:pPr>
        <w:pStyle w:val="Heading3"/>
      </w:pPr>
      <w:r>
        <w:t>2.1.3 Cơ sở dữ liệu hướng tài liệu</w:t>
      </w:r>
    </w:p>
    <w:p>
      <w:pPr/>
      <w:r>
        <w:rPr>
          <w:b w:val="0"/>
        </w:rPr>
        <w:t>Document có thể hiểu là một bản ghi JSON chứa đầy đủ các trường cần thiết cho một đối tượng. Trong order, payment được lưu dưới dạng object, items là một mảng, còn delivery_tracking.history là mảng sự kiện nằm bên trong thông tin giao hàng. Cách tổ chức này phù hợp với dữ liệu có nhiều phần lồng nhau.</w:t>
      </w:r>
    </w:p>
    <w:p>
      <w:pPr/>
      <w:r>
        <w:rPr>
          <w:b w:val="0"/>
        </w:rPr>
        <w:t>Cấu trúc document có thể thay đổi theo thời gian, nên các order cũ có thể chưa có delivery_tracking trong khi order mới đã có thêm thông tin này. Ứng dụng hiện dùng phiên bản cấu trúc số 2 cho các document nghiệp vụ và validator kiểm tra các trường bắt buộc trước khi lưu. Nhờ vậy, dữ liệu vẫn có thể mở rộng mà không bỏ qua các ràng buộc chính.</w:t>
      </w:r>
    </w:p>
    <w:p>
      <w:pPr>
        <w:pStyle w:val="Heading3"/>
      </w:pPr>
      <w:r>
        <w:t>2.1.4 So sánh mô hình quan hệ và mô hình document</w:t>
      </w:r>
    </w:p>
    <w:p>
      <w:pPr/>
      <w:r>
        <w:rPr>
          <w:b w:val="0"/>
        </w:rPr>
        <w:t>Sự khác nhau dễ thấy giữa mô hình quan hệ và document nằm ở cách lưu một đơn hàng. Với cơ sở dữ liệu quan hệ, thông tin đơn hàng thường được tách thành nhiều bảng liên kết bằng khóa ngoại. Trong CouchDB, các phần thường được đọc cùng nhau có thể nằm trong một document, giúp màn hình chi tiết đơn ít phải ghép dữ liệu từ nhiều nơi. Đổi lại, ứng dụng phải tự xử lý một số quan hệ giữa các document.</w:t>
      </w:r>
    </w:p>
    <w:p>
      <w:pPr>
        <w:pStyle w:val="Heading2"/>
      </w:pPr>
      <w:r>
        <w:t>2.2 Tổng quan về Apache CouchDB</w:t>
      </w:r>
    </w:p>
    <w:p>
      <w:pPr>
        <w:pStyle w:val="Heading3"/>
      </w:pPr>
      <w:r>
        <w:t>2.2.1 Giới thiệu CouchDB</w:t>
      </w:r>
    </w:p>
    <w:p>
      <w:pPr/>
      <w:r>
        <w:rPr>
          <w:b w:val="0"/>
        </w:rPr>
        <w:t>Apache CouchDB lưu dữ liệu dưới dạng JSON và cung cấp API HTTP để ứng dụng làm việc với database. Có thể dùng GET để đọc document, PUT để tạo hoặc cập nhật theo ID và POST cho các API như _find. Mỗi lần ghi, CouchDB quản lý revision để kiểm soát việc cập nhật cùng một document. Còn các thay đổi liên quan nhiều document vẫn cần được xử lý ở tầng ứng dụng. [1, 4]</w:t>
      </w:r>
    </w:p>
    <w:p>
      <w:pPr/>
      <w:r>
        <w:rPr>
          <w:b w:val="0"/>
        </w:rPr>
        <w:t>CouchDB cũng hỗ trợ replication để đồng bộ dữ liệu giữa các database. Trong hệ phân tán, một bản sao có thể nhận thay đổi chậm hơn bản khác. Phần này được tìm hiểu qua tài liệu vì ứng dụng minh họa hiện chạy local và chưa cấu hình replication thực tế.</w:t>
      </w:r>
    </w:p>
    <w:p>
      <w:pPr>
        <w:pStyle w:val="Heading3"/>
      </w:pPr>
      <w:r>
        <w:t>2.2.2 Các thành phần quan trọng của CouchDB</w:t>
      </w:r>
    </w:p>
    <w:p>
      <w:pPr/>
      <w:r>
        <w:rPr>
          <w:b w:val="0"/>
        </w:rPr>
        <w:t>Bảng 2.2. Thuật ngữ dùng trong báo cáo</w:t>
      </w:r>
    </w:p>
    <w:p>
      <w:pPr/>
      <w:r>
        <w:rPr>
          <w:b w:val="0"/>
        </w:rPr>
        <w:t>_rev, phiên bản cấu trúc và status_history có vai trò khác nhau. _rev là mã phiên bản CouchDB dùng khi cập nhật document. Phiên bản cấu trúc giúp ứng dụng nhận biết dạng dữ liệu đang dùng. Còn status_history lưu lại các bước nghiệp vụ của đơn hàng. Lịch sử giao hàng vì vậy được lưu trong dữ liệu ứng dụng thay vì dựa vào revision.</w:t>
      </w:r>
    </w:p>
    <w:p>
      <w:pPr>
        <w:pStyle w:val="Heading3"/>
      </w:pPr>
      <w:r>
        <w:t>2.2.3 Ưu điểm, hạn chế và lý do lựa chọn CouchDB</w:t>
      </w:r>
    </w:p>
    <w:p>
      <w:pPr/>
      <w:r>
        <w:rPr>
          <w:b w:val="0"/>
        </w:rPr>
        <w:t>Trong bài toán Order/Delivery, màn hình chi tiết thường đọc đồng thời người nhận, items, shipping, payment, totals và lịch sử giao hàng. Gom các thông tin có cùng vòng đời trong một order document giúp truy xuất toàn bộ trạng thái giao dịch thuận tiện; snapshot tên và giá item duy trì ý nghĩa đơn cũ khi catalog thay đổi. Đây là lựa chọn theo nhu cầu đọc nghiệp vụ, không phải khẳng định CouchDB tốt hơn cơ sở dữ liệu quan hệ trong mọi trường hợp.</w:t>
      </w:r>
    </w:p>
    <w:p>
      <w:pPr/>
      <w:r>
        <w:rPr>
          <w:b w:val="0"/>
        </w:rPr>
        <w:t>Checkout còn cập nhật tồn kho và voucher ở những document khác. CouchDB không cung cấp một giao dịch nguyên tử tổng quát bao phủ các thao tác này; ứng dụng PHP phải phối hợp các bước ghi, kiểm tra revision và thực hiện xử lý bù trừ khi lỗi. Vì vậy, mô hình này phù hợp cho truy vấn Order/Delivery lồng nhau nhưng đòi hỏi thiết kế riêng cho tính nhất quán liên document.</w:t>
      </w:r>
    </w:p>
    <w:p>
      <w:pPr>
        <w:pStyle w:val="Heading2"/>
      </w:pPr>
      <w:r>
        <w:t>2.3 Tổng quan về Fauxton</w:t>
      </w:r>
    </w:p>
    <w:p>
      <w:pPr>
        <w:pStyle w:val="Heading3"/>
      </w:pPr>
      <w:r>
        <w:t>2.3.1 Fauxton là gì và vai trò trong CouchDB</w:t>
      </w:r>
    </w:p>
    <w:p>
      <w:pPr/>
      <w:r>
        <w:rPr>
          <w:b w:val="0"/>
        </w:rPr>
        <w:t>Fauxton là giao diện quản trị web đi kèm CouchDB. Nhóm dùng Fauxton để kiểm tra database, document, index và kết quả truy vấn, còn người dùng thao tác nghiệp vụ trên website PHP. Tài khoản quản trị CouchDB được tách khỏi tài khoản của ứng dụng. [1]</w:t>
      </w:r>
    </w:p>
    <w:p>
      <w:pPr/>
      <w:r>
        <w:rPr>
          <w:b w:val="0"/>
        </w:rPr>
        <w:t>Fauxton là giao diện web đi kèm CouchDB, còn MongoDB Compass là công cụ desktop cho MongoDB. Bảng 2.3 đối chiếu khả năng quản trị tương ứng; hai công cụ không truy cập cùng một hệ quản trị nên không thể suy luận công cụ nào có hiệu năng cao hơn chỉ từ danh sách tính năng. [1, 8]</w:t>
      </w:r>
    </w:p>
    <w:p>
      <w:pPr/>
      <w:r>
        <w:rPr>
          <w:b w:val="0"/>
        </w:rPr>
        <w:t>Bảng 2.3. So sánh công cụ theo chức năng</w:t>
      </w:r>
    </w:p>
    <w:p>
      <w:pPr>
        <w:pStyle w:val="Heading3"/>
      </w:pPr>
      <w:r>
        <w:t>2.3.3 Phạm vi sử dụng và giới hạn của Fauxton</w:t>
      </w:r>
    </w:p>
    <w:p>
      <w:pPr/>
      <w:r>
        <w:rPr>
          <w:b w:val="0"/>
        </w:rPr>
        <w:t>Trong đồ án, Fauxton phù hợp nhất cho quan sát JSON Order, revision, Mango Query, Explain, index và MapReduce View của CouchDB ngay trên trình duyệt; nhóm đã có minh chứng GUI ở Chương 3. Ưu điểm là tích hợp sẵn với CouchDB và trực tiếp phản ánh dữ liệu thực tế, song thao tác JSON/Design Document yêu cầu hiểu schema, quyền truy cập và cơ chế revision. MongoDB Compass có công cụ truy vấn và aggregation trực quan cho MongoDB, nhưng không thể thay Fauxton để quản trị CouchDB. Replication, attachment và configuration của Fauxton mới được khảo sát, chưa nghiệm thu như chức năng ứng dụng. [1, 8]</w:t>
      </w:r>
    </w:p>
    <w:p>
      <w:r>
        <w:br w:type="page"/>
      </w:r>
    </w:p>
    <w:p>
      <w:pPr>
        <w:pStyle w:val="Heading2"/>
      </w:pPr>
      <w:r>
        <w:t>2.x Kiến trúc CouchDB</w:t>
      </w:r>
    </w:p>
    <w:p>
      <w:pPr/>
      <w:r>
        <w:rPr>
          <w:b w:val="0"/>
        </w:rPr>
        <w:t>[NỘI DUNG GĐ2 – NHÓM SẼ DÁN] theo tài liệu tham khảo được nhóm xác nhận.</w:t>
      </w:r>
    </w:p>
    <w:p>
      <w:r>
        <w:br w:type="page"/>
      </w:r>
    </w:p>
    <w:p>
      <w:pPr>
        <w:pStyle w:val="Heading2"/>
      </w:pPr>
      <w:r>
        <w:t>2.x CAP và eventual consistency</w:t>
      </w:r>
    </w:p>
    <w:p>
      <w:pPr/>
      <w:r>
        <w:rPr>
          <w:b w:val="0"/>
        </w:rPr>
        <w:t>[NỘI DUNG GĐ2 – NHÓM SẼ DÁN] theo tài liệu tham khảo được nhóm xác nhận.</w:t>
      </w:r>
    </w:p>
    <w:p>
      <w:r>
        <w:br w:type="page"/>
      </w:r>
    </w:p>
    <w:p>
      <w:pPr>
        <w:pStyle w:val="Heading2"/>
      </w:pPr>
      <w:r>
        <w:t>2.x Replication</w:t>
      </w:r>
    </w:p>
    <w:p>
      <w:pPr/>
      <w:r>
        <w:rPr>
          <w:b w:val="0"/>
        </w:rPr>
        <w:t>[NỘI DUNG GĐ2 – NHÓM SẼ DÁN] theo tài liệu tham khảo được nhóm xác nhận.</w:t>
      </w:r>
    </w:p>
    <w:p>
      <w:r>
        <w:br w:type="page"/>
      </w:r>
    </w:p>
    <w:p>
      <w:pPr>
        <w:pStyle w:val="Heading2"/>
      </w:pPr>
      <w:r>
        <w:t>2.x Cluster</w:t>
      </w:r>
    </w:p>
    <w:p>
      <w:pPr/>
      <w:r>
        <w:rPr>
          <w:b w:val="0"/>
        </w:rPr>
        <w:t>[NỘI DUNG GĐ2 – NHÓM SẼ DÁN] theo tài liệu tham khảo được nhóm xác nhận.</w:t>
      </w:r>
    </w:p>
    <w:p>
      <w:r>
        <w:br w:type="page"/>
      </w:r>
    </w:p>
    <w:p>
      <w:pPr>
        <w:pStyle w:val="Heading2"/>
      </w:pPr>
      <w:r>
        <w:t>2.x Compaction</w:t>
      </w:r>
    </w:p>
    <w:p>
      <w:pPr/>
      <w:r>
        <w:rPr>
          <w:b w:val="0"/>
        </w:rPr>
        <w:t>[NỘI DUNG GĐ2 – NHÓM SẼ DÁN] theo tài liệu tham khảo được nhóm xác nhận.</w:t>
      </w:r>
    </w:p>
    <w:p>
      <w:r>
        <w:br w:type="page"/>
      </w:r>
    </w:p>
    <w:p>
      <w:pPr>
        <w:pStyle w:val="Heading2"/>
      </w:pPr>
      <w:r>
        <w:t>2.x Cài đặt thứ hai</w:t>
      </w:r>
    </w:p>
    <w:p>
      <w:pPr/>
      <w:r>
        <w:rPr>
          <w:b w:val="0"/>
        </w:rPr>
        <w:t>[NỘI DUNG GĐ2 – NHÓM SẼ DÁN] theo tài liệu tham khảo được nhóm xác nhận.</w:t>
      </w:r>
    </w:p>
    <w:p>
      <w:pPr>
        <w:pStyle w:val="Heading1"/>
      </w:pPr>
      <w:r>
        <w:t>CHƯƠNG 3 – TÌM HIỂU VÀ SỬ DỤNG FAUXTON</w:t>
      </w:r>
    </w:p>
    <w:p>
      <w:pPr>
        <w:pStyle w:val="Heading2"/>
      </w:pPr>
      <w:r>
        <w:t>3.1 Cài đặt</w:t>
      </w:r>
    </w:p>
    <w:p>
      <w:pPr/>
      <w:r>
        <w:rPr>
          <w:b w:val="0"/>
        </w:rPr>
        <w:t>CouchDB 3.5.0 và PHP app chạy Docker Compose. Credential lấy từ cấu hình local, không ghi secret.</w:t>
      </w:r>
    </w:p>
    <w:p>
      <w:pPr>
        <w:pStyle w:val="Heading2"/>
      </w:pPr>
      <w:r>
        <w:t>3.2 Chức năng Fauxton</w:t>
      </w:r>
    </w:p>
    <w:p>
      <w:pPr>
        <w:pStyle w:val="Heading3"/>
      </w:pPr>
      <w:r>
        <w:t>Databases/All Documents</w:t>
      </w:r>
    </w:p>
    <w:p>
      <w:pPr/>
      <w:r>
        <w:rPr>
          <w:b w:val="0"/>
        </w:rPr>
        <w:t>Mục đích và kết quả theo phase3 evidence; ảnh runtime chụp mới theo FIGURES_TODO.</w:t>
      </w:r>
    </w:p>
    <w:p>
      <w:pPr>
        <w:pStyle w:val="Heading3"/>
      </w:pPr>
      <w:r>
        <w:t>JSON editor/Design Documents</w:t>
      </w:r>
    </w:p>
    <w:p>
      <w:pPr/>
      <w:r>
        <w:rPr>
          <w:b w:val="0"/>
        </w:rPr>
        <w:t>Mục đích và kết quả theo phase3 evidence; ảnh runtime chụp mới theo FIGURES_TODO.</w:t>
      </w:r>
    </w:p>
    <w:p>
      <w:pPr>
        <w:pStyle w:val="Heading3"/>
      </w:pPr>
      <w:r>
        <w:t>Mango Query</w:t>
      </w:r>
    </w:p>
    <w:p>
      <w:pPr/>
      <w:r>
        <w:rPr>
          <w:b w:val="0"/>
        </w:rPr>
        <w:t>Mục đích và kết quả theo phase3 evidence; ảnh runtime chụp mới theo FIGURES_TODO.</w:t>
      </w:r>
    </w:p>
    <w:p>
      <w:pPr>
        <w:pStyle w:val="Heading3"/>
      </w:pPr>
      <w:r>
        <w:t>Manage Indexes/Explain</w:t>
      </w:r>
    </w:p>
    <w:p>
      <w:pPr/>
      <w:r>
        <w:rPr>
          <w:b w:val="0"/>
        </w:rPr>
        <w:t>Mục đích và kết quả theo phase3 evidence; ảnh runtime chụp mới theo FIGURES_TODO.</w:t>
      </w:r>
    </w:p>
    <w:p>
      <w:pPr>
        <w:pStyle w:val="Heading3"/>
      </w:pPr>
      <w:r>
        <w:t>Views</w:t>
      </w:r>
    </w:p>
    <w:p>
      <w:pPr/>
      <w:r>
        <w:rPr>
          <w:b w:val="0"/>
        </w:rPr>
        <w:t>Mục đích và kết quả theo phase3 evidence; ảnh runtime chụp mới theo FIGURES_TODO.</w:t>
      </w:r>
    </w:p>
    <w:p>
      <w:pPr>
        <w:pStyle w:val="Heading3"/>
      </w:pPr>
      <w:r>
        <w:t>Replication</w:t>
      </w:r>
    </w:p>
    <w:p>
      <w:pPr/>
      <w:r>
        <w:rPr>
          <w:b w:val="0"/>
        </w:rPr>
        <w:t>Mục đích và kết quả theo phase3 evidence; ảnh runtime chụp mới theo FIGURES_TODO.</w:t>
      </w:r>
    </w:p>
    <w:p>
      <w:pPr>
        <w:pStyle w:val="Heading3"/>
      </w:pPr>
      <w:r>
        <w:t>Attachments</w:t>
      </w:r>
    </w:p>
    <w:p>
      <w:pPr/>
      <w:r>
        <w:rPr>
          <w:b w:val="0"/>
        </w:rPr>
        <w:t>Mục đích và kết quả theo phase3 evidence; ảnh runtime chụp mới theo FIGURES_TODO.</w:t>
      </w:r>
    </w:p>
    <w:p>
      <w:pPr>
        <w:pStyle w:val="Heading3"/>
      </w:pPr>
      <w:r>
        <w:t>Permissions (_security)</w:t>
      </w:r>
    </w:p>
    <w:p>
      <w:pPr/>
      <w:r>
        <w:rPr>
          <w:b w:val="0"/>
        </w:rPr>
        <w:t>Mục đích và kết quả theo phase3 evidence; ảnh runtime chụp mới theo FIGURES_TODO.</w:t>
      </w:r>
    </w:p>
    <w:p>
      <w:pPr>
        <w:pStyle w:val="Heading3"/>
      </w:pPr>
      <w:r>
        <w:t>Active Tasks</w:t>
      </w:r>
    </w:p>
    <w:p>
      <w:pPr/>
      <w:r>
        <w:rPr>
          <w:b w:val="0"/>
        </w:rPr>
        <w:t>Mục đích và kết quả theo phase3 evidence; ảnh runtime chụp mới theo FIGURES_TODO.</w:t>
      </w:r>
    </w:p>
    <w:p>
      <w:pPr>
        <w:pStyle w:val="Heading3"/>
      </w:pPr>
      <w:r>
        <w:t>Configuration</w:t>
      </w:r>
    </w:p>
    <w:p>
      <w:pPr/>
      <w:r>
        <w:rPr>
          <w:b w:val="0"/>
        </w:rPr>
        <w:t>Mục đích và kết quả theo phase3 evidence; ảnh runtime chụp mới theo FIGURES_TODO.</w:t>
      </w:r>
    </w:p>
    <w:p>
      <w:pPr>
        <w:pStyle w:val="Heading3"/>
      </w:pPr>
      <w:r>
        <w:t>Compaction/xóa DB</w:t>
      </w:r>
    </w:p>
    <w:p>
      <w:pPr/>
      <w:r>
        <w:rPr>
          <w:b w:val="0"/>
        </w:rPr>
        <w:t>Mục đích và kết quả theo phase3 evidence; ảnh runtime chụp mới theo FIGURES_TODO.</w:t>
      </w:r>
    </w:p>
    <w:p>
      <w:r>
        <w:br w:type="page"/>
      </w:r>
    </w:p>
    <w:p>
      <w:pPr>
        <w:pStyle w:val="Heading2"/>
      </w:pPr>
      <w:r>
        <w:t>3.3 Mango cơ bản</w:t>
      </w:r>
    </w:p>
    <w:p>
      <w:pPr>
        <w:pStyle w:val="Caption"/>
        <w:jc w:val="center"/>
      </w:pPr>
      <w:r>
        <w:rPr>
          <w:b/>
        </w:rPr>
        <w:t>Bảng 3.1. Mango Query</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pPr>
              <w:spacing w:line="240" w:lineRule="auto"/>
            </w:pPr>
            <w:r>
              <w:rPr>
                <w:rFonts w:ascii="Times New Roman" w:hAnsi="Times New Roman" w:eastAsia="Times New Roman"/>
                <w:sz w:val="22"/>
              </w:rPr>
              <w:t>Mã</w:t>
            </w:r>
          </w:p>
        </w:tc>
        <w:tc>
          <w:tcPr>
            <w:tcW w:type="dxa" w:w="1215"/>
          </w:tcPr>
          <w:p>
            <w:pPr>
              <w:spacing w:line="240" w:lineRule="auto"/>
            </w:pPr>
            <w:r>
              <w:rPr>
                <w:rFonts w:ascii="Times New Roman" w:hAnsi="Times New Roman" w:eastAsia="Times New Roman"/>
                <w:sz w:val="22"/>
              </w:rPr>
              <w:t>Mục đích</w:t>
            </w:r>
          </w:p>
        </w:tc>
        <w:tc>
          <w:tcPr>
            <w:tcW w:type="dxa" w:w="1215"/>
          </w:tcPr>
          <w:p>
            <w:pPr>
              <w:spacing w:line="240" w:lineRule="auto"/>
            </w:pPr>
            <w:r>
              <w:rPr>
                <w:rFonts w:ascii="Times New Roman" w:hAnsi="Times New Roman" w:eastAsia="Times New Roman"/>
                <w:sz w:val="22"/>
              </w:rPr>
              <w:t>Index</w:t>
            </w:r>
          </w:p>
        </w:tc>
        <w:tc>
          <w:tcPr>
            <w:tcW w:type="dxa" w:w="1215"/>
          </w:tcPr>
          <w:p>
            <w:pPr>
              <w:spacing w:line="240" w:lineRule="auto"/>
            </w:pPr>
            <w:r>
              <w:rPr>
                <w:rFonts w:ascii="Times New Roman" w:hAnsi="Times New Roman" w:eastAsia="Times New Roman"/>
                <w:sz w:val="22"/>
              </w:rPr>
              <w:t>KQ</w:t>
            </w:r>
          </w:p>
        </w:tc>
        <w:tc>
          <w:tcPr>
            <w:tcW w:type="dxa" w:w="1215"/>
          </w:tcPr>
          <w:p>
            <w:pPr>
              <w:spacing w:line="240" w:lineRule="auto"/>
            </w:pPr>
            <w:r>
              <w:rPr>
                <w:rFonts w:ascii="Times New Roman" w:hAnsi="Times New Roman" w:eastAsia="Times New Roman"/>
                <w:sz w:val="22"/>
              </w:rPr>
              <w:t>Examined</w:t>
            </w:r>
          </w:p>
        </w:tc>
        <w:tc>
          <w:tcPr>
            <w:tcW w:type="dxa" w:w="1215"/>
          </w:tcPr>
          <w:p>
            <w:pPr>
              <w:spacing w:line="240" w:lineRule="auto"/>
            </w:pPr>
            <w:r>
              <w:rPr>
                <w:rFonts w:ascii="Times New Roman" w:hAnsi="Times New Roman" w:eastAsia="Times New Roman"/>
                <w:sz w:val="22"/>
              </w:rPr>
              <w:t>ms</w:t>
            </w:r>
          </w:p>
        </w:tc>
        <w:tc>
          <w:tcPr>
            <w:tcW w:type="dxa" w:w="1215"/>
          </w:tcPr>
          <w:p>
            <w:pPr>
              <w:spacing w:line="240" w:lineRule="auto"/>
            </w:pPr>
            <w:r>
              <w:rPr>
                <w:rFonts w:ascii="Times New Roman" w:hAnsi="Times New Roman" w:eastAsia="Times New Roman"/>
                <w:sz w:val="22"/>
              </w:rPr>
              <w:t>Status</w:t>
            </w:r>
          </w:p>
        </w:tc>
      </w:tr>
      <w:tr>
        <w:tc>
          <w:tcPr>
            <w:tcW w:type="dxa" w:w="1215"/>
          </w:tcPr>
          <w:p>
            <w:pPr>
              <w:spacing w:line="240" w:lineRule="auto"/>
            </w:pPr>
            <w:r>
              <w:rPr>
                <w:rFonts w:ascii="Times New Roman" w:hAnsi="Times New Roman" w:eastAsia="Times New Roman"/>
                <w:sz w:val="22"/>
              </w:rPr>
              <w:t>01</w:t>
            </w:r>
          </w:p>
        </w:tc>
        <w:tc>
          <w:tcPr>
            <w:tcW w:type="dxa" w:w="1215"/>
          </w:tcPr>
          <w:p>
            <w:pPr>
              <w:spacing w:line="240" w:lineRule="auto"/>
            </w:pPr>
            <w:r>
              <w:rPr>
                <w:rFonts w:ascii="Times New Roman" w:hAnsi="Times New Roman" w:eastAsia="Times New Roman"/>
                <w:sz w:val="22"/>
              </w:rPr>
            </w:r>
          </w:p>
        </w:tc>
        <w:tc>
          <w:tcPr>
            <w:tcW w:type="dxa" w:w="1215"/>
          </w:tcPr>
          <w:p>
            <w:pPr>
              <w:spacing w:line="240" w:lineRule="auto"/>
            </w:pPr>
            <w:r>
              <w:rPr>
                <w:rFonts w:ascii="Times New Roman" w:hAnsi="Times New Roman" w:eastAsia="Times New Roman"/>
                <w:sz w:val="22"/>
              </w:rPr>
            </w:r>
          </w:p>
        </w:tc>
        <w:tc>
          <w:tcPr>
            <w:tcW w:type="dxa" w:w="1215"/>
          </w:tcPr>
          <w:p>
            <w:pPr>
              <w:spacing w:line="240" w:lineRule="auto"/>
            </w:pPr>
            <w:r>
              <w:rPr>
                <w:rFonts w:ascii="Times New Roman" w:hAnsi="Times New Roman" w:eastAsia="Times New Roman"/>
                <w:sz w:val="22"/>
              </w:rPr>
            </w:r>
          </w:p>
        </w:tc>
        <w:tc>
          <w:tcPr>
            <w:tcW w:type="dxa" w:w="1215"/>
          </w:tcPr>
          <w:p>
            <w:pPr>
              <w:spacing w:line="240" w:lineRule="auto"/>
            </w:pPr>
            <w:r>
              <w:rPr>
                <w:rFonts w:ascii="Times New Roman" w:hAnsi="Times New Roman" w:eastAsia="Times New Roman"/>
                <w:sz w:val="22"/>
              </w:rPr>
            </w:r>
          </w:p>
        </w:tc>
        <w:tc>
          <w:tcPr>
            <w:tcW w:type="dxa" w:w="1215"/>
          </w:tcPr>
          <w:p>
            <w:pPr>
              <w:spacing w:line="240" w:lineRule="auto"/>
            </w:pPr>
            <w:r>
              <w:rPr>
                <w:rFonts w:ascii="Times New Roman" w:hAnsi="Times New Roman" w:eastAsia="Times New Roman"/>
                <w:sz w:val="22"/>
              </w:rPr>
            </w:r>
          </w:p>
        </w:tc>
        <w:tc>
          <w:tcPr>
            <w:tcW w:type="dxa" w:w="1215"/>
          </w:tcPr>
          <w:p>
            <w:pPr>
              <w:spacing w:line="240" w:lineRule="auto"/>
            </w:pPr>
            <w:r>
              <w:rPr>
                <w:rFonts w:ascii="Times New Roman" w:hAnsi="Times New Roman" w:eastAsia="Times New Roman"/>
                <w:sz w:val="22"/>
              </w:rPr>
            </w:r>
          </w:p>
        </w:tc>
      </w:tr>
      <w:tr>
        <w:tc>
          <w:tcPr>
            <w:tcW w:type="dxa" w:w="1215"/>
          </w:tcPr>
          <w:p>
            <w:pPr>
              <w:spacing w:line="240" w:lineRule="auto"/>
            </w:pPr>
            <w:r>
              <w:rPr>
                <w:rFonts w:ascii="Times New Roman" w:hAnsi="Times New Roman" w:eastAsia="Times New Roman"/>
                <w:sz w:val="22"/>
              </w:rPr>
              <w:t>02</w:t>
            </w:r>
          </w:p>
        </w:tc>
        <w:tc>
          <w:tcPr>
            <w:tcW w:type="dxa" w:w="1215"/>
          </w:tcPr>
          <w:p>
            <w:pPr>
              <w:spacing w:line="240" w:lineRule="auto"/>
            </w:pPr>
            <w:r>
              <w:rPr>
                <w:rFonts w:ascii="Times New Roman" w:hAnsi="Times New Roman" w:eastAsia="Times New Roman"/>
                <w:sz w:val="22"/>
              </w:rPr>
            </w:r>
          </w:p>
        </w:tc>
        <w:tc>
          <w:tcPr>
            <w:tcW w:type="dxa" w:w="1215"/>
          </w:tcPr>
          <w:p>
            <w:pPr>
              <w:spacing w:line="240" w:lineRule="auto"/>
            </w:pPr>
            <w:r>
              <w:rPr>
                <w:rFonts w:ascii="Times New Roman" w:hAnsi="Times New Roman" w:eastAsia="Times New Roman"/>
                <w:sz w:val="22"/>
              </w:rPr>
            </w:r>
          </w:p>
        </w:tc>
        <w:tc>
          <w:tcPr>
            <w:tcW w:type="dxa" w:w="1215"/>
          </w:tcPr>
          <w:p>
            <w:pPr>
              <w:spacing w:line="240" w:lineRule="auto"/>
            </w:pPr>
            <w:r>
              <w:rPr>
                <w:rFonts w:ascii="Times New Roman" w:hAnsi="Times New Roman" w:eastAsia="Times New Roman"/>
                <w:sz w:val="22"/>
              </w:rPr>
            </w:r>
          </w:p>
        </w:tc>
        <w:tc>
          <w:tcPr>
            <w:tcW w:type="dxa" w:w="1215"/>
          </w:tcPr>
          <w:p>
            <w:pPr>
              <w:spacing w:line="240" w:lineRule="auto"/>
            </w:pPr>
            <w:r>
              <w:rPr>
                <w:rFonts w:ascii="Times New Roman" w:hAnsi="Times New Roman" w:eastAsia="Times New Roman"/>
                <w:sz w:val="22"/>
              </w:rPr>
            </w:r>
          </w:p>
        </w:tc>
        <w:tc>
          <w:tcPr>
            <w:tcW w:type="dxa" w:w="1215"/>
          </w:tcPr>
          <w:p>
            <w:pPr>
              <w:spacing w:line="240" w:lineRule="auto"/>
            </w:pPr>
            <w:r>
              <w:rPr>
                <w:rFonts w:ascii="Times New Roman" w:hAnsi="Times New Roman" w:eastAsia="Times New Roman"/>
                <w:sz w:val="22"/>
              </w:rPr>
            </w:r>
          </w:p>
        </w:tc>
        <w:tc>
          <w:tcPr>
            <w:tcW w:type="dxa" w:w="1215"/>
          </w:tcPr>
          <w:p>
            <w:pPr>
              <w:spacing w:line="240" w:lineRule="auto"/>
            </w:pPr>
            <w:r>
              <w:rPr>
                <w:rFonts w:ascii="Times New Roman" w:hAnsi="Times New Roman" w:eastAsia="Times New Roman"/>
                <w:sz w:val="22"/>
              </w:rPr>
            </w:r>
          </w:p>
        </w:tc>
      </w:tr>
      <w:tr>
        <w:tc>
          <w:tcPr>
            <w:tcW w:type="dxa" w:w="1215"/>
          </w:tcPr>
          <w:p>
            <w:pPr>
              <w:spacing w:line="240" w:lineRule="auto"/>
            </w:pPr>
            <w:r>
              <w:rPr>
                <w:rFonts w:ascii="Times New Roman" w:hAnsi="Times New Roman" w:eastAsia="Times New Roman"/>
                <w:sz w:val="22"/>
              </w:rPr>
              <w:t>03</w:t>
            </w:r>
          </w:p>
        </w:tc>
        <w:tc>
          <w:tcPr>
            <w:tcW w:type="dxa" w:w="1215"/>
          </w:tcPr>
          <w:p>
            <w:pPr>
              <w:spacing w:line="240" w:lineRule="auto"/>
            </w:pPr>
            <w:r>
              <w:rPr>
                <w:rFonts w:ascii="Times New Roman" w:hAnsi="Times New Roman" w:eastAsia="Times New Roman"/>
                <w:sz w:val="22"/>
              </w:rPr>
            </w:r>
          </w:p>
        </w:tc>
        <w:tc>
          <w:tcPr>
            <w:tcW w:type="dxa" w:w="1215"/>
          </w:tcPr>
          <w:p>
            <w:pPr>
              <w:spacing w:line="240" w:lineRule="auto"/>
            </w:pPr>
            <w:r>
              <w:rPr>
                <w:rFonts w:ascii="Times New Roman" w:hAnsi="Times New Roman" w:eastAsia="Times New Roman"/>
                <w:sz w:val="22"/>
              </w:rPr>
            </w:r>
          </w:p>
        </w:tc>
        <w:tc>
          <w:tcPr>
            <w:tcW w:type="dxa" w:w="1215"/>
          </w:tcPr>
          <w:p>
            <w:pPr>
              <w:spacing w:line="240" w:lineRule="auto"/>
            </w:pPr>
            <w:r>
              <w:rPr>
                <w:rFonts w:ascii="Times New Roman" w:hAnsi="Times New Roman" w:eastAsia="Times New Roman"/>
                <w:sz w:val="22"/>
              </w:rPr>
            </w:r>
          </w:p>
        </w:tc>
        <w:tc>
          <w:tcPr>
            <w:tcW w:type="dxa" w:w="1215"/>
          </w:tcPr>
          <w:p>
            <w:pPr>
              <w:spacing w:line="240" w:lineRule="auto"/>
            </w:pPr>
            <w:r>
              <w:rPr>
                <w:rFonts w:ascii="Times New Roman" w:hAnsi="Times New Roman" w:eastAsia="Times New Roman"/>
                <w:sz w:val="22"/>
              </w:rPr>
            </w:r>
          </w:p>
        </w:tc>
        <w:tc>
          <w:tcPr>
            <w:tcW w:type="dxa" w:w="1215"/>
          </w:tcPr>
          <w:p>
            <w:pPr>
              <w:spacing w:line="240" w:lineRule="auto"/>
            </w:pPr>
            <w:r>
              <w:rPr>
                <w:rFonts w:ascii="Times New Roman" w:hAnsi="Times New Roman" w:eastAsia="Times New Roman"/>
                <w:sz w:val="22"/>
              </w:rPr>
            </w:r>
          </w:p>
        </w:tc>
        <w:tc>
          <w:tcPr>
            <w:tcW w:type="dxa" w:w="1215"/>
          </w:tcPr>
          <w:p>
            <w:pPr>
              <w:spacing w:line="240" w:lineRule="auto"/>
            </w:pPr>
            <w:r>
              <w:rPr>
                <w:rFonts w:ascii="Times New Roman" w:hAnsi="Times New Roman" w:eastAsia="Times New Roman"/>
                <w:sz w:val="22"/>
              </w:rPr>
            </w:r>
          </w:p>
        </w:tc>
      </w:tr>
      <w:tr>
        <w:tc>
          <w:tcPr>
            <w:tcW w:type="dxa" w:w="1215"/>
          </w:tcPr>
          <w:p>
            <w:pPr>
              <w:spacing w:line="240" w:lineRule="auto"/>
            </w:pPr>
            <w:r>
              <w:rPr>
                <w:rFonts w:ascii="Times New Roman" w:hAnsi="Times New Roman" w:eastAsia="Times New Roman"/>
                <w:sz w:val="22"/>
              </w:rPr>
              <w:t>04</w:t>
            </w:r>
          </w:p>
        </w:tc>
        <w:tc>
          <w:tcPr>
            <w:tcW w:type="dxa" w:w="1215"/>
          </w:tcPr>
          <w:p>
            <w:pPr>
              <w:spacing w:line="240" w:lineRule="auto"/>
            </w:pPr>
            <w:r>
              <w:rPr>
                <w:rFonts w:ascii="Times New Roman" w:hAnsi="Times New Roman" w:eastAsia="Times New Roman"/>
                <w:sz w:val="22"/>
              </w:rPr>
            </w:r>
          </w:p>
        </w:tc>
        <w:tc>
          <w:tcPr>
            <w:tcW w:type="dxa" w:w="1215"/>
          </w:tcPr>
          <w:p>
            <w:pPr>
              <w:spacing w:line="240" w:lineRule="auto"/>
            </w:pPr>
            <w:r>
              <w:rPr>
                <w:rFonts w:ascii="Times New Roman" w:hAnsi="Times New Roman" w:eastAsia="Times New Roman"/>
                <w:sz w:val="22"/>
              </w:rPr>
            </w:r>
          </w:p>
        </w:tc>
        <w:tc>
          <w:tcPr>
            <w:tcW w:type="dxa" w:w="1215"/>
          </w:tcPr>
          <w:p>
            <w:pPr>
              <w:spacing w:line="240" w:lineRule="auto"/>
            </w:pPr>
            <w:r>
              <w:rPr>
                <w:rFonts w:ascii="Times New Roman" w:hAnsi="Times New Roman" w:eastAsia="Times New Roman"/>
                <w:sz w:val="22"/>
              </w:rPr>
            </w:r>
          </w:p>
        </w:tc>
        <w:tc>
          <w:tcPr>
            <w:tcW w:type="dxa" w:w="1215"/>
          </w:tcPr>
          <w:p>
            <w:pPr>
              <w:spacing w:line="240" w:lineRule="auto"/>
            </w:pPr>
            <w:r>
              <w:rPr>
                <w:rFonts w:ascii="Times New Roman" w:hAnsi="Times New Roman" w:eastAsia="Times New Roman"/>
                <w:sz w:val="22"/>
              </w:rPr>
            </w:r>
          </w:p>
        </w:tc>
        <w:tc>
          <w:tcPr>
            <w:tcW w:type="dxa" w:w="1215"/>
          </w:tcPr>
          <w:p>
            <w:pPr>
              <w:spacing w:line="240" w:lineRule="auto"/>
            </w:pPr>
            <w:r>
              <w:rPr>
                <w:rFonts w:ascii="Times New Roman" w:hAnsi="Times New Roman" w:eastAsia="Times New Roman"/>
                <w:sz w:val="22"/>
              </w:rPr>
            </w:r>
          </w:p>
        </w:tc>
        <w:tc>
          <w:tcPr>
            <w:tcW w:type="dxa" w:w="1215"/>
          </w:tcPr>
          <w:p>
            <w:pPr>
              <w:spacing w:line="240" w:lineRule="auto"/>
            </w:pPr>
            <w:r>
              <w:rPr>
                <w:rFonts w:ascii="Times New Roman" w:hAnsi="Times New Roman" w:eastAsia="Times New Roman"/>
                <w:sz w:val="22"/>
              </w:rPr>
            </w:r>
          </w:p>
        </w:tc>
      </w:tr>
      <w:tr>
        <w:tc>
          <w:tcPr>
            <w:tcW w:type="dxa" w:w="1215"/>
          </w:tcPr>
          <w:p>
            <w:pPr>
              <w:spacing w:line="240" w:lineRule="auto"/>
            </w:pPr>
            <w:r>
              <w:rPr>
                <w:rFonts w:ascii="Times New Roman" w:hAnsi="Times New Roman" w:eastAsia="Times New Roman"/>
                <w:sz w:val="22"/>
              </w:rPr>
              <w:t>05</w:t>
            </w:r>
          </w:p>
        </w:tc>
        <w:tc>
          <w:tcPr>
            <w:tcW w:type="dxa" w:w="1215"/>
          </w:tcPr>
          <w:p>
            <w:pPr>
              <w:spacing w:line="240" w:lineRule="auto"/>
            </w:pPr>
            <w:r>
              <w:rPr>
                <w:rFonts w:ascii="Times New Roman" w:hAnsi="Times New Roman" w:eastAsia="Times New Roman"/>
                <w:sz w:val="22"/>
              </w:rPr>
            </w:r>
          </w:p>
        </w:tc>
        <w:tc>
          <w:tcPr>
            <w:tcW w:type="dxa" w:w="1215"/>
          </w:tcPr>
          <w:p>
            <w:pPr>
              <w:spacing w:line="240" w:lineRule="auto"/>
            </w:pPr>
            <w:r>
              <w:rPr>
                <w:rFonts w:ascii="Times New Roman" w:hAnsi="Times New Roman" w:eastAsia="Times New Roman"/>
                <w:sz w:val="22"/>
              </w:rPr>
            </w:r>
          </w:p>
        </w:tc>
        <w:tc>
          <w:tcPr>
            <w:tcW w:type="dxa" w:w="1215"/>
          </w:tcPr>
          <w:p>
            <w:pPr>
              <w:spacing w:line="240" w:lineRule="auto"/>
            </w:pPr>
            <w:r>
              <w:rPr>
                <w:rFonts w:ascii="Times New Roman" w:hAnsi="Times New Roman" w:eastAsia="Times New Roman"/>
                <w:sz w:val="22"/>
              </w:rPr>
            </w:r>
          </w:p>
        </w:tc>
        <w:tc>
          <w:tcPr>
            <w:tcW w:type="dxa" w:w="1215"/>
          </w:tcPr>
          <w:p>
            <w:pPr>
              <w:spacing w:line="240" w:lineRule="auto"/>
            </w:pPr>
            <w:r>
              <w:rPr>
                <w:rFonts w:ascii="Times New Roman" w:hAnsi="Times New Roman" w:eastAsia="Times New Roman"/>
                <w:sz w:val="22"/>
              </w:rPr>
            </w:r>
          </w:p>
        </w:tc>
        <w:tc>
          <w:tcPr>
            <w:tcW w:type="dxa" w:w="1215"/>
          </w:tcPr>
          <w:p>
            <w:pPr>
              <w:spacing w:line="240" w:lineRule="auto"/>
            </w:pPr>
            <w:r>
              <w:rPr>
                <w:rFonts w:ascii="Times New Roman" w:hAnsi="Times New Roman" w:eastAsia="Times New Roman"/>
                <w:sz w:val="22"/>
              </w:rPr>
            </w:r>
          </w:p>
        </w:tc>
        <w:tc>
          <w:tcPr>
            <w:tcW w:type="dxa" w:w="1215"/>
          </w:tcPr>
          <w:p>
            <w:pPr>
              <w:spacing w:line="240" w:lineRule="auto"/>
            </w:pPr>
            <w:r>
              <w:rPr>
                <w:rFonts w:ascii="Times New Roman" w:hAnsi="Times New Roman" w:eastAsia="Times New Roman"/>
                <w:sz w:val="22"/>
              </w:rPr>
            </w:r>
          </w:p>
        </w:tc>
      </w:tr>
      <w:tr>
        <w:tc>
          <w:tcPr>
            <w:tcW w:type="dxa" w:w="1215"/>
          </w:tcPr>
          <w:p>
            <w:pPr>
              <w:spacing w:line="240" w:lineRule="auto"/>
            </w:pPr>
            <w:r>
              <w:rPr>
                <w:rFonts w:ascii="Times New Roman" w:hAnsi="Times New Roman" w:eastAsia="Times New Roman"/>
                <w:sz w:val="22"/>
              </w:rPr>
              <w:t>06</w:t>
            </w:r>
          </w:p>
        </w:tc>
        <w:tc>
          <w:tcPr>
            <w:tcW w:type="dxa" w:w="1215"/>
          </w:tcPr>
          <w:p>
            <w:pPr>
              <w:spacing w:line="240" w:lineRule="auto"/>
            </w:pPr>
            <w:r>
              <w:rPr>
                <w:rFonts w:ascii="Times New Roman" w:hAnsi="Times New Roman" w:eastAsia="Times New Roman"/>
                <w:sz w:val="22"/>
              </w:rPr>
            </w:r>
          </w:p>
        </w:tc>
        <w:tc>
          <w:tcPr>
            <w:tcW w:type="dxa" w:w="1215"/>
          </w:tcPr>
          <w:p>
            <w:pPr>
              <w:spacing w:line="240" w:lineRule="auto"/>
            </w:pPr>
            <w:r>
              <w:rPr>
                <w:rFonts w:ascii="Times New Roman" w:hAnsi="Times New Roman" w:eastAsia="Times New Roman"/>
                <w:sz w:val="22"/>
              </w:rPr>
            </w:r>
          </w:p>
        </w:tc>
        <w:tc>
          <w:tcPr>
            <w:tcW w:type="dxa" w:w="1215"/>
          </w:tcPr>
          <w:p>
            <w:pPr>
              <w:spacing w:line="240" w:lineRule="auto"/>
            </w:pPr>
            <w:r>
              <w:rPr>
                <w:rFonts w:ascii="Times New Roman" w:hAnsi="Times New Roman" w:eastAsia="Times New Roman"/>
                <w:sz w:val="22"/>
              </w:rPr>
            </w:r>
          </w:p>
        </w:tc>
        <w:tc>
          <w:tcPr>
            <w:tcW w:type="dxa" w:w="1215"/>
          </w:tcPr>
          <w:p>
            <w:pPr>
              <w:spacing w:line="240" w:lineRule="auto"/>
            </w:pPr>
            <w:r>
              <w:rPr>
                <w:rFonts w:ascii="Times New Roman" w:hAnsi="Times New Roman" w:eastAsia="Times New Roman"/>
                <w:sz w:val="22"/>
              </w:rPr>
            </w:r>
          </w:p>
        </w:tc>
        <w:tc>
          <w:tcPr>
            <w:tcW w:type="dxa" w:w="1215"/>
          </w:tcPr>
          <w:p>
            <w:pPr>
              <w:spacing w:line="240" w:lineRule="auto"/>
            </w:pPr>
            <w:r>
              <w:rPr>
                <w:rFonts w:ascii="Times New Roman" w:hAnsi="Times New Roman" w:eastAsia="Times New Roman"/>
                <w:sz w:val="22"/>
              </w:rPr>
            </w:r>
          </w:p>
        </w:tc>
        <w:tc>
          <w:tcPr>
            <w:tcW w:type="dxa" w:w="1215"/>
          </w:tcPr>
          <w:p>
            <w:pPr>
              <w:spacing w:line="240" w:lineRule="auto"/>
            </w:pPr>
            <w:r>
              <w:rPr>
                <w:rFonts w:ascii="Times New Roman" w:hAnsi="Times New Roman" w:eastAsia="Times New Roman"/>
                <w:sz w:val="22"/>
              </w:rPr>
            </w:r>
          </w:p>
        </w:tc>
      </w:tr>
      <w:tr>
        <w:tc>
          <w:tcPr>
            <w:tcW w:type="dxa" w:w="1215"/>
          </w:tcPr>
          <w:p>
            <w:pPr>
              <w:spacing w:line="240" w:lineRule="auto"/>
            </w:pPr>
            <w:r>
              <w:rPr>
                <w:rFonts w:ascii="Times New Roman" w:hAnsi="Times New Roman" w:eastAsia="Times New Roman"/>
                <w:sz w:val="22"/>
              </w:rPr>
              <w:t>07</w:t>
            </w:r>
          </w:p>
        </w:tc>
        <w:tc>
          <w:tcPr>
            <w:tcW w:type="dxa" w:w="1215"/>
          </w:tcPr>
          <w:p>
            <w:pPr>
              <w:spacing w:line="240" w:lineRule="auto"/>
            </w:pPr>
            <w:r>
              <w:rPr>
                <w:rFonts w:ascii="Times New Roman" w:hAnsi="Times New Roman" w:eastAsia="Times New Roman"/>
                <w:sz w:val="22"/>
              </w:rPr>
            </w:r>
          </w:p>
        </w:tc>
        <w:tc>
          <w:tcPr>
            <w:tcW w:type="dxa" w:w="1215"/>
          </w:tcPr>
          <w:p>
            <w:pPr>
              <w:spacing w:line="240" w:lineRule="auto"/>
            </w:pPr>
            <w:r>
              <w:rPr>
                <w:rFonts w:ascii="Times New Roman" w:hAnsi="Times New Roman" w:eastAsia="Times New Roman"/>
                <w:sz w:val="22"/>
              </w:rPr>
            </w:r>
          </w:p>
        </w:tc>
        <w:tc>
          <w:tcPr>
            <w:tcW w:type="dxa" w:w="1215"/>
          </w:tcPr>
          <w:p>
            <w:pPr>
              <w:spacing w:line="240" w:lineRule="auto"/>
            </w:pPr>
            <w:r>
              <w:rPr>
                <w:rFonts w:ascii="Times New Roman" w:hAnsi="Times New Roman" w:eastAsia="Times New Roman"/>
                <w:sz w:val="22"/>
              </w:rPr>
            </w:r>
          </w:p>
        </w:tc>
        <w:tc>
          <w:tcPr>
            <w:tcW w:type="dxa" w:w="1215"/>
          </w:tcPr>
          <w:p>
            <w:pPr>
              <w:spacing w:line="240" w:lineRule="auto"/>
            </w:pPr>
            <w:r>
              <w:rPr>
                <w:rFonts w:ascii="Times New Roman" w:hAnsi="Times New Roman" w:eastAsia="Times New Roman"/>
                <w:sz w:val="22"/>
              </w:rPr>
            </w:r>
          </w:p>
        </w:tc>
        <w:tc>
          <w:tcPr>
            <w:tcW w:type="dxa" w:w="1215"/>
          </w:tcPr>
          <w:p>
            <w:pPr>
              <w:spacing w:line="240" w:lineRule="auto"/>
            </w:pPr>
            <w:r>
              <w:rPr>
                <w:rFonts w:ascii="Times New Roman" w:hAnsi="Times New Roman" w:eastAsia="Times New Roman"/>
                <w:sz w:val="22"/>
              </w:rPr>
            </w:r>
          </w:p>
        </w:tc>
        <w:tc>
          <w:tcPr>
            <w:tcW w:type="dxa" w:w="1215"/>
          </w:tcPr>
          <w:p>
            <w:pPr>
              <w:spacing w:line="240" w:lineRule="auto"/>
            </w:pPr>
            <w:r>
              <w:rPr>
                <w:rFonts w:ascii="Times New Roman" w:hAnsi="Times New Roman" w:eastAsia="Times New Roman"/>
                <w:sz w:val="22"/>
              </w:rPr>
            </w:r>
          </w:p>
        </w:tc>
      </w:tr>
      <w:tr>
        <w:tc>
          <w:tcPr>
            <w:tcW w:type="dxa" w:w="1215"/>
          </w:tcPr>
          <w:p>
            <w:pPr>
              <w:spacing w:line="240" w:lineRule="auto"/>
            </w:pPr>
            <w:r>
              <w:rPr>
                <w:rFonts w:ascii="Times New Roman" w:hAnsi="Times New Roman" w:eastAsia="Times New Roman"/>
                <w:sz w:val="22"/>
              </w:rPr>
              <w:t>08</w:t>
            </w:r>
          </w:p>
        </w:tc>
        <w:tc>
          <w:tcPr>
            <w:tcW w:type="dxa" w:w="1215"/>
          </w:tcPr>
          <w:p>
            <w:pPr>
              <w:spacing w:line="240" w:lineRule="auto"/>
            </w:pPr>
            <w:r>
              <w:rPr>
                <w:rFonts w:ascii="Times New Roman" w:hAnsi="Times New Roman" w:eastAsia="Times New Roman"/>
                <w:sz w:val="22"/>
              </w:rPr>
            </w:r>
          </w:p>
        </w:tc>
        <w:tc>
          <w:tcPr>
            <w:tcW w:type="dxa" w:w="1215"/>
          </w:tcPr>
          <w:p>
            <w:pPr>
              <w:spacing w:line="240" w:lineRule="auto"/>
            </w:pPr>
            <w:r>
              <w:rPr>
                <w:rFonts w:ascii="Times New Roman" w:hAnsi="Times New Roman" w:eastAsia="Times New Roman"/>
                <w:sz w:val="22"/>
              </w:rPr>
            </w:r>
          </w:p>
        </w:tc>
        <w:tc>
          <w:tcPr>
            <w:tcW w:type="dxa" w:w="1215"/>
          </w:tcPr>
          <w:p>
            <w:pPr>
              <w:spacing w:line="240" w:lineRule="auto"/>
            </w:pPr>
            <w:r>
              <w:rPr>
                <w:rFonts w:ascii="Times New Roman" w:hAnsi="Times New Roman" w:eastAsia="Times New Roman"/>
                <w:sz w:val="22"/>
              </w:rPr>
            </w:r>
          </w:p>
        </w:tc>
        <w:tc>
          <w:tcPr>
            <w:tcW w:type="dxa" w:w="1215"/>
          </w:tcPr>
          <w:p>
            <w:pPr>
              <w:spacing w:line="240" w:lineRule="auto"/>
            </w:pPr>
            <w:r>
              <w:rPr>
                <w:rFonts w:ascii="Times New Roman" w:hAnsi="Times New Roman" w:eastAsia="Times New Roman"/>
                <w:sz w:val="22"/>
              </w:rPr>
            </w:r>
          </w:p>
        </w:tc>
        <w:tc>
          <w:tcPr>
            <w:tcW w:type="dxa" w:w="1215"/>
          </w:tcPr>
          <w:p>
            <w:pPr>
              <w:spacing w:line="240" w:lineRule="auto"/>
            </w:pPr>
            <w:r>
              <w:rPr>
                <w:rFonts w:ascii="Times New Roman" w:hAnsi="Times New Roman" w:eastAsia="Times New Roman"/>
                <w:sz w:val="22"/>
              </w:rPr>
            </w:r>
          </w:p>
        </w:tc>
        <w:tc>
          <w:tcPr>
            <w:tcW w:type="dxa" w:w="1215"/>
          </w:tcPr>
          <w:p>
            <w:pPr>
              <w:spacing w:line="240" w:lineRule="auto"/>
            </w:pPr>
            <w:r>
              <w:rPr>
                <w:rFonts w:ascii="Times New Roman" w:hAnsi="Times New Roman" w:eastAsia="Times New Roman"/>
                <w:sz w:val="22"/>
              </w:rPr>
            </w:r>
          </w:p>
        </w:tc>
      </w:tr>
      <w:tr>
        <w:tc>
          <w:tcPr>
            <w:tcW w:type="dxa" w:w="1215"/>
          </w:tcPr>
          <w:p>
            <w:pPr>
              <w:spacing w:line="240" w:lineRule="auto"/>
            </w:pPr>
            <w:r>
              <w:rPr>
                <w:rFonts w:ascii="Times New Roman" w:hAnsi="Times New Roman" w:eastAsia="Times New Roman"/>
                <w:sz w:val="22"/>
              </w:rPr>
              <w:t>09</w:t>
            </w:r>
          </w:p>
        </w:tc>
        <w:tc>
          <w:tcPr>
            <w:tcW w:type="dxa" w:w="1215"/>
          </w:tcPr>
          <w:p>
            <w:pPr>
              <w:spacing w:line="240" w:lineRule="auto"/>
            </w:pPr>
            <w:r>
              <w:rPr>
                <w:rFonts w:ascii="Times New Roman" w:hAnsi="Times New Roman" w:eastAsia="Times New Roman"/>
                <w:sz w:val="22"/>
              </w:rPr>
            </w:r>
          </w:p>
        </w:tc>
        <w:tc>
          <w:tcPr>
            <w:tcW w:type="dxa" w:w="1215"/>
          </w:tcPr>
          <w:p>
            <w:pPr>
              <w:spacing w:line="240" w:lineRule="auto"/>
            </w:pPr>
            <w:r>
              <w:rPr>
                <w:rFonts w:ascii="Times New Roman" w:hAnsi="Times New Roman" w:eastAsia="Times New Roman"/>
                <w:sz w:val="22"/>
              </w:rPr>
            </w:r>
          </w:p>
        </w:tc>
        <w:tc>
          <w:tcPr>
            <w:tcW w:type="dxa" w:w="1215"/>
          </w:tcPr>
          <w:p>
            <w:pPr>
              <w:spacing w:line="240" w:lineRule="auto"/>
            </w:pPr>
            <w:r>
              <w:rPr>
                <w:rFonts w:ascii="Times New Roman" w:hAnsi="Times New Roman" w:eastAsia="Times New Roman"/>
                <w:sz w:val="22"/>
              </w:rPr>
            </w:r>
          </w:p>
        </w:tc>
        <w:tc>
          <w:tcPr>
            <w:tcW w:type="dxa" w:w="1215"/>
          </w:tcPr>
          <w:p>
            <w:pPr>
              <w:spacing w:line="240" w:lineRule="auto"/>
            </w:pPr>
            <w:r>
              <w:rPr>
                <w:rFonts w:ascii="Times New Roman" w:hAnsi="Times New Roman" w:eastAsia="Times New Roman"/>
                <w:sz w:val="22"/>
              </w:rPr>
            </w:r>
          </w:p>
        </w:tc>
        <w:tc>
          <w:tcPr>
            <w:tcW w:type="dxa" w:w="1215"/>
          </w:tcPr>
          <w:p>
            <w:pPr>
              <w:spacing w:line="240" w:lineRule="auto"/>
            </w:pPr>
            <w:r>
              <w:rPr>
                <w:rFonts w:ascii="Times New Roman" w:hAnsi="Times New Roman" w:eastAsia="Times New Roman"/>
                <w:sz w:val="22"/>
              </w:rPr>
            </w:r>
          </w:p>
        </w:tc>
        <w:tc>
          <w:tcPr>
            <w:tcW w:type="dxa" w:w="1215"/>
          </w:tcPr>
          <w:p>
            <w:pPr>
              <w:spacing w:line="240" w:lineRule="auto"/>
            </w:pPr>
            <w:r>
              <w:rPr>
                <w:rFonts w:ascii="Times New Roman" w:hAnsi="Times New Roman" w:eastAsia="Times New Roman"/>
                <w:sz w:val="22"/>
              </w:rPr>
            </w:r>
          </w:p>
        </w:tc>
      </w:tr>
      <w:tr>
        <w:tc>
          <w:tcPr>
            <w:tcW w:type="dxa" w:w="1215"/>
          </w:tcPr>
          <w:p>
            <w:pPr>
              <w:spacing w:line="240" w:lineRule="auto"/>
            </w:pPr>
            <w:r>
              <w:rPr>
                <w:rFonts w:ascii="Times New Roman" w:hAnsi="Times New Roman" w:eastAsia="Times New Roman"/>
                <w:sz w:val="22"/>
              </w:rPr>
              <w:t>10</w:t>
            </w:r>
          </w:p>
        </w:tc>
        <w:tc>
          <w:tcPr>
            <w:tcW w:type="dxa" w:w="1215"/>
          </w:tcPr>
          <w:p>
            <w:pPr>
              <w:spacing w:line="240" w:lineRule="auto"/>
            </w:pPr>
            <w:r>
              <w:rPr>
                <w:rFonts w:ascii="Times New Roman" w:hAnsi="Times New Roman" w:eastAsia="Times New Roman"/>
                <w:sz w:val="22"/>
              </w:rPr>
            </w:r>
          </w:p>
        </w:tc>
        <w:tc>
          <w:tcPr>
            <w:tcW w:type="dxa" w:w="1215"/>
          </w:tcPr>
          <w:p>
            <w:pPr>
              <w:spacing w:line="240" w:lineRule="auto"/>
            </w:pPr>
            <w:r>
              <w:rPr>
                <w:rFonts w:ascii="Times New Roman" w:hAnsi="Times New Roman" w:eastAsia="Times New Roman"/>
                <w:sz w:val="22"/>
              </w:rPr>
            </w:r>
          </w:p>
        </w:tc>
        <w:tc>
          <w:tcPr>
            <w:tcW w:type="dxa" w:w="1215"/>
          </w:tcPr>
          <w:p>
            <w:pPr>
              <w:spacing w:line="240" w:lineRule="auto"/>
            </w:pPr>
            <w:r>
              <w:rPr>
                <w:rFonts w:ascii="Times New Roman" w:hAnsi="Times New Roman" w:eastAsia="Times New Roman"/>
                <w:sz w:val="22"/>
              </w:rPr>
            </w:r>
          </w:p>
        </w:tc>
        <w:tc>
          <w:tcPr>
            <w:tcW w:type="dxa" w:w="1215"/>
          </w:tcPr>
          <w:p>
            <w:pPr>
              <w:spacing w:line="240" w:lineRule="auto"/>
            </w:pPr>
            <w:r>
              <w:rPr>
                <w:rFonts w:ascii="Times New Roman" w:hAnsi="Times New Roman" w:eastAsia="Times New Roman"/>
                <w:sz w:val="22"/>
              </w:rPr>
            </w:r>
          </w:p>
        </w:tc>
        <w:tc>
          <w:tcPr>
            <w:tcW w:type="dxa" w:w="1215"/>
          </w:tcPr>
          <w:p>
            <w:pPr>
              <w:spacing w:line="240" w:lineRule="auto"/>
            </w:pPr>
            <w:r>
              <w:rPr>
                <w:rFonts w:ascii="Times New Roman" w:hAnsi="Times New Roman" w:eastAsia="Times New Roman"/>
                <w:sz w:val="22"/>
              </w:rPr>
            </w:r>
          </w:p>
        </w:tc>
        <w:tc>
          <w:tcPr>
            <w:tcW w:type="dxa" w:w="1215"/>
          </w:tcPr>
          <w:p>
            <w:pPr>
              <w:spacing w:line="240" w:lineRule="auto"/>
            </w:pPr>
            <w:r>
              <w:rPr>
                <w:rFonts w:ascii="Times New Roman" w:hAnsi="Times New Roman" w:eastAsia="Times New Roman"/>
                <w:sz w:val="22"/>
              </w:rPr>
            </w:r>
          </w:p>
        </w:tc>
      </w:tr>
      <w:tr>
        <w:tc>
          <w:tcPr>
            <w:tcW w:type="dxa" w:w="1215"/>
          </w:tcPr>
          <w:p>
            <w:pPr>
              <w:spacing w:line="240" w:lineRule="auto"/>
            </w:pPr>
            <w:r>
              <w:rPr>
                <w:rFonts w:ascii="Times New Roman" w:hAnsi="Times New Roman" w:eastAsia="Times New Roman"/>
                <w:sz w:val="22"/>
              </w:rPr>
              <w:t>11</w:t>
            </w:r>
          </w:p>
        </w:tc>
        <w:tc>
          <w:tcPr>
            <w:tcW w:type="dxa" w:w="1215"/>
          </w:tcPr>
          <w:p>
            <w:pPr>
              <w:spacing w:line="240" w:lineRule="auto"/>
            </w:pPr>
            <w:r>
              <w:rPr>
                <w:rFonts w:ascii="Times New Roman" w:hAnsi="Times New Roman" w:eastAsia="Times New Roman"/>
                <w:sz w:val="22"/>
              </w:rPr>
            </w:r>
          </w:p>
        </w:tc>
        <w:tc>
          <w:tcPr>
            <w:tcW w:type="dxa" w:w="1215"/>
          </w:tcPr>
          <w:p>
            <w:pPr>
              <w:spacing w:line="240" w:lineRule="auto"/>
            </w:pPr>
            <w:r>
              <w:rPr>
                <w:rFonts w:ascii="Times New Roman" w:hAnsi="Times New Roman" w:eastAsia="Times New Roman"/>
                <w:sz w:val="22"/>
              </w:rPr>
            </w:r>
          </w:p>
        </w:tc>
        <w:tc>
          <w:tcPr>
            <w:tcW w:type="dxa" w:w="1215"/>
          </w:tcPr>
          <w:p>
            <w:pPr>
              <w:spacing w:line="240" w:lineRule="auto"/>
            </w:pPr>
            <w:r>
              <w:rPr>
                <w:rFonts w:ascii="Times New Roman" w:hAnsi="Times New Roman" w:eastAsia="Times New Roman"/>
                <w:sz w:val="22"/>
              </w:rPr>
            </w:r>
          </w:p>
        </w:tc>
        <w:tc>
          <w:tcPr>
            <w:tcW w:type="dxa" w:w="1215"/>
          </w:tcPr>
          <w:p>
            <w:pPr>
              <w:spacing w:line="240" w:lineRule="auto"/>
            </w:pPr>
            <w:r>
              <w:rPr>
                <w:rFonts w:ascii="Times New Roman" w:hAnsi="Times New Roman" w:eastAsia="Times New Roman"/>
                <w:sz w:val="22"/>
              </w:rPr>
            </w:r>
          </w:p>
        </w:tc>
        <w:tc>
          <w:tcPr>
            <w:tcW w:type="dxa" w:w="1215"/>
          </w:tcPr>
          <w:p>
            <w:pPr>
              <w:spacing w:line="240" w:lineRule="auto"/>
            </w:pPr>
            <w:r>
              <w:rPr>
                <w:rFonts w:ascii="Times New Roman" w:hAnsi="Times New Roman" w:eastAsia="Times New Roman"/>
                <w:sz w:val="22"/>
              </w:rPr>
            </w:r>
          </w:p>
        </w:tc>
        <w:tc>
          <w:tcPr>
            <w:tcW w:type="dxa" w:w="1215"/>
          </w:tcPr>
          <w:p>
            <w:pPr>
              <w:spacing w:line="240" w:lineRule="auto"/>
            </w:pPr>
            <w:r>
              <w:rPr>
                <w:rFonts w:ascii="Times New Roman" w:hAnsi="Times New Roman" w:eastAsia="Times New Roman"/>
                <w:sz w:val="22"/>
              </w:rPr>
            </w:r>
          </w:p>
        </w:tc>
      </w:tr>
      <w:tr>
        <w:tc>
          <w:tcPr>
            <w:tcW w:type="dxa" w:w="1215"/>
          </w:tcPr>
          <w:p>
            <w:pPr>
              <w:spacing w:line="240" w:lineRule="auto"/>
            </w:pPr>
            <w:r>
              <w:rPr>
                <w:rFonts w:ascii="Times New Roman" w:hAnsi="Times New Roman" w:eastAsia="Times New Roman"/>
                <w:sz w:val="22"/>
              </w:rPr>
              <w:t>12</w:t>
            </w:r>
          </w:p>
        </w:tc>
        <w:tc>
          <w:tcPr>
            <w:tcW w:type="dxa" w:w="1215"/>
          </w:tcPr>
          <w:p>
            <w:pPr>
              <w:spacing w:line="240" w:lineRule="auto"/>
            </w:pPr>
            <w:r>
              <w:rPr>
                <w:rFonts w:ascii="Times New Roman" w:hAnsi="Times New Roman" w:eastAsia="Times New Roman"/>
                <w:sz w:val="22"/>
              </w:rPr>
            </w:r>
          </w:p>
        </w:tc>
        <w:tc>
          <w:tcPr>
            <w:tcW w:type="dxa" w:w="1215"/>
          </w:tcPr>
          <w:p>
            <w:pPr>
              <w:spacing w:line="240" w:lineRule="auto"/>
            </w:pPr>
            <w:r>
              <w:rPr>
                <w:rFonts w:ascii="Times New Roman" w:hAnsi="Times New Roman" w:eastAsia="Times New Roman"/>
                <w:sz w:val="22"/>
              </w:rPr>
            </w:r>
          </w:p>
        </w:tc>
        <w:tc>
          <w:tcPr>
            <w:tcW w:type="dxa" w:w="1215"/>
          </w:tcPr>
          <w:p>
            <w:pPr>
              <w:spacing w:line="240" w:lineRule="auto"/>
            </w:pPr>
            <w:r>
              <w:rPr>
                <w:rFonts w:ascii="Times New Roman" w:hAnsi="Times New Roman" w:eastAsia="Times New Roman"/>
                <w:sz w:val="22"/>
              </w:rPr>
            </w:r>
          </w:p>
        </w:tc>
        <w:tc>
          <w:tcPr>
            <w:tcW w:type="dxa" w:w="1215"/>
          </w:tcPr>
          <w:p>
            <w:pPr>
              <w:spacing w:line="240" w:lineRule="auto"/>
            </w:pPr>
            <w:r>
              <w:rPr>
                <w:rFonts w:ascii="Times New Roman" w:hAnsi="Times New Roman" w:eastAsia="Times New Roman"/>
                <w:sz w:val="22"/>
              </w:rPr>
            </w:r>
          </w:p>
        </w:tc>
        <w:tc>
          <w:tcPr>
            <w:tcW w:type="dxa" w:w="1215"/>
          </w:tcPr>
          <w:p>
            <w:pPr>
              <w:spacing w:line="240" w:lineRule="auto"/>
            </w:pPr>
            <w:r>
              <w:rPr>
                <w:rFonts w:ascii="Times New Roman" w:hAnsi="Times New Roman" w:eastAsia="Times New Roman"/>
                <w:sz w:val="22"/>
              </w:rPr>
            </w:r>
          </w:p>
        </w:tc>
        <w:tc>
          <w:tcPr>
            <w:tcW w:type="dxa" w:w="1215"/>
          </w:tcPr>
          <w:p>
            <w:pPr>
              <w:spacing w:line="240" w:lineRule="auto"/>
            </w:pPr>
            <w:r>
              <w:rPr>
                <w:rFonts w:ascii="Times New Roman" w:hAnsi="Times New Roman" w:eastAsia="Times New Roman"/>
                <w:sz w:val="22"/>
              </w:rPr>
            </w:r>
          </w:p>
        </w:tc>
      </w:tr>
    </w:tbl>
    <w:p>
      <w:r>
        <w:br w:type="page"/>
      </w:r>
    </w:p>
    <w:p>
      <w:pPr>
        <w:pStyle w:val="Heading2"/>
      </w:pPr>
      <w:r>
        <w:t>3.4 Mango nâng cao</w:t>
      </w:r>
    </w:p>
    <w:p>
      <w:pPr>
        <w:pStyle w:val="Caption"/>
        <w:jc w:val="center"/>
      </w:pPr>
      <w:r>
        <w:rPr>
          <w:b/>
        </w:rPr>
        <w:t>Bảng 3.2. Query 13–20</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pPr>
              <w:spacing w:line="240" w:lineRule="auto"/>
            </w:pPr>
            <w:r>
              <w:rPr>
                <w:rFonts w:ascii="Times New Roman" w:hAnsi="Times New Roman" w:eastAsia="Times New Roman"/>
                <w:sz w:val="22"/>
              </w:rPr>
              <w:t>Mã</w:t>
            </w:r>
          </w:p>
        </w:tc>
        <w:tc>
          <w:tcPr>
            <w:tcW w:type="dxa" w:w="1417"/>
          </w:tcPr>
          <w:p>
            <w:pPr>
              <w:spacing w:line="240" w:lineRule="auto"/>
            </w:pPr>
            <w:r>
              <w:rPr>
                <w:rFonts w:ascii="Times New Roman" w:hAnsi="Times New Roman" w:eastAsia="Times New Roman"/>
                <w:sz w:val="22"/>
              </w:rPr>
              <w:t>Mục đích</w:t>
            </w:r>
          </w:p>
        </w:tc>
        <w:tc>
          <w:tcPr>
            <w:tcW w:type="dxa" w:w="1417"/>
          </w:tcPr>
          <w:p>
            <w:pPr>
              <w:spacing w:line="240" w:lineRule="auto"/>
            </w:pPr>
            <w:r>
              <w:rPr>
                <w:rFonts w:ascii="Times New Roman" w:hAnsi="Times New Roman" w:eastAsia="Times New Roman"/>
                <w:sz w:val="22"/>
              </w:rPr>
              <w:t>Index</w:t>
            </w:r>
          </w:p>
        </w:tc>
        <w:tc>
          <w:tcPr>
            <w:tcW w:type="dxa" w:w="1417"/>
          </w:tcPr>
          <w:p>
            <w:pPr>
              <w:spacing w:line="240" w:lineRule="auto"/>
            </w:pPr>
            <w:r>
              <w:rPr>
                <w:rFonts w:ascii="Times New Roman" w:hAnsi="Times New Roman" w:eastAsia="Times New Roman"/>
                <w:sz w:val="22"/>
              </w:rPr>
              <w:t>KQ</w:t>
            </w:r>
          </w:p>
        </w:tc>
        <w:tc>
          <w:tcPr>
            <w:tcW w:type="dxa" w:w="1417"/>
          </w:tcPr>
          <w:p>
            <w:pPr>
              <w:spacing w:line="240" w:lineRule="auto"/>
            </w:pPr>
            <w:r>
              <w:rPr>
                <w:rFonts w:ascii="Times New Roman" w:hAnsi="Times New Roman" w:eastAsia="Times New Roman"/>
                <w:sz w:val="22"/>
              </w:rPr>
              <w:t>Examined</w:t>
            </w:r>
          </w:p>
        </w:tc>
        <w:tc>
          <w:tcPr>
            <w:tcW w:type="dxa" w:w="1417"/>
          </w:tcPr>
          <w:p>
            <w:pPr>
              <w:spacing w:line="240" w:lineRule="auto"/>
            </w:pPr>
            <w:r>
              <w:rPr>
                <w:rFonts w:ascii="Times New Roman" w:hAnsi="Times New Roman" w:eastAsia="Times New Roman"/>
                <w:sz w:val="22"/>
              </w:rPr>
              <w:t>Status</w:t>
            </w:r>
          </w:p>
        </w:tc>
      </w:tr>
      <w:tr>
        <w:tc>
          <w:tcPr>
            <w:tcW w:type="dxa" w:w="1417"/>
          </w:tcPr>
          <w:p>
            <w:pPr>
              <w:spacing w:line="240" w:lineRule="auto"/>
            </w:pPr>
            <w:r>
              <w:rPr>
                <w:rFonts w:ascii="Times New Roman" w:hAnsi="Times New Roman" w:eastAsia="Times New Roman"/>
                <w:sz w:val="22"/>
              </w:rPr>
              <w:t>13</w:t>
            </w:r>
          </w:p>
        </w:tc>
        <w:tc>
          <w:tcPr>
            <w:tcW w:type="dxa" w:w="1417"/>
          </w:tcPr>
          <w:p>
            <w:pPr>
              <w:spacing w:line="240" w:lineRule="auto"/>
            </w:pPr>
            <w:r>
              <w:rPr>
                <w:rFonts w:ascii="Times New Roman" w:hAnsi="Times New Roman" w:eastAsia="Times New Roman"/>
                <w:sz w:val="22"/>
              </w:rPr>
              <w:t>Order pending hoặc confirmed của một khách cụ thể.</w:t>
            </w:r>
          </w:p>
        </w:tc>
        <w:tc>
          <w:tcPr>
            <w:tcW w:type="dxa" w:w="1417"/>
          </w:tcPr>
          <w:p>
            <w:pPr>
              <w:spacing w:line="240" w:lineRule="auto"/>
            </w:pPr>
            <w:r>
              <w:rPr>
                <w:rFonts w:ascii="Times New Roman" w:hAnsi="Times New Roman" w:eastAsia="Times New Roman"/>
                <w:sz w:val="22"/>
              </w:rPr>
            </w:r>
          </w:p>
        </w:tc>
        <w:tc>
          <w:tcPr>
            <w:tcW w:type="dxa" w:w="1417"/>
          </w:tcPr>
          <w:p>
            <w:pPr>
              <w:spacing w:line="240" w:lineRule="auto"/>
            </w:pPr>
            <w:r>
              <w:rPr>
                <w:rFonts w:ascii="Times New Roman" w:hAnsi="Times New Roman" w:eastAsia="Times New Roman"/>
                <w:sz w:val="22"/>
              </w:rPr>
            </w:r>
          </w:p>
        </w:tc>
        <w:tc>
          <w:tcPr>
            <w:tcW w:type="dxa" w:w="1417"/>
          </w:tcPr>
          <w:p>
            <w:pPr>
              <w:spacing w:line="240" w:lineRule="auto"/>
            </w:pPr>
            <w:r>
              <w:rPr>
                <w:rFonts w:ascii="Times New Roman" w:hAnsi="Times New Roman" w:eastAsia="Times New Roman"/>
                <w:sz w:val="22"/>
              </w:rPr>
              <w:t>7</w:t>
            </w:r>
          </w:p>
        </w:tc>
        <w:tc>
          <w:tcPr>
            <w:tcW w:type="dxa" w:w="1417"/>
          </w:tcPr>
          <w:p>
            <w:pPr>
              <w:spacing w:line="240" w:lineRule="auto"/>
            </w:pPr>
            <w:r>
              <w:rPr>
                <w:rFonts w:ascii="Times New Roman" w:hAnsi="Times New Roman" w:eastAsia="Times New Roman"/>
                <w:sz w:val="22"/>
              </w:rPr>
              <w:t>PASS</w:t>
            </w:r>
          </w:p>
        </w:tc>
      </w:tr>
      <w:tr>
        <w:tc>
          <w:tcPr>
            <w:tcW w:type="dxa" w:w="1417"/>
          </w:tcPr>
          <w:p>
            <w:pPr>
              <w:spacing w:line="240" w:lineRule="auto"/>
            </w:pPr>
            <w:r>
              <w:rPr>
                <w:rFonts w:ascii="Times New Roman" w:hAnsi="Times New Roman" w:eastAsia="Times New Roman"/>
                <w:sz w:val="22"/>
              </w:rPr>
              <w:t>14</w:t>
            </w:r>
          </w:p>
        </w:tc>
        <w:tc>
          <w:tcPr>
            <w:tcW w:type="dxa" w:w="1417"/>
          </w:tcPr>
          <w:p>
            <w:pPr>
              <w:spacing w:line="240" w:lineRule="auto"/>
            </w:pPr>
            <w:r>
              <w:rPr>
                <w:rFonts w:ascii="Times New Roman" w:hAnsi="Times New Roman" w:eastAsia="Times New Roman"/>
                <w:sz w:val="22"/>
              </w:rPr>
              <w:t>Lọc nhiều trạng thái và loại cancelled.</w:t>
            </w:r>
          </w:p>
        </w:tc>
        <w:tc>
          <w:tcPr>
            <w:tcW w:type="dxa" w:w="1417"/>
          </w:tcPr>
          <w:p>
            <w:pPr>
              <w:spacing w:line="240" w:lineRule="auto"/>
            </w:pPr>
            <w:r>
              <w:rPr>
                <w:rFonts w:ascii="Times New Roman" w:hAnsi="Times New Roman" w:eastAsia="Times New Roman"/>
                <w:sz w:val="22"/>
              </w:rPr>
            </w:r>
          </w:p>
        </w:tc>
        <w:tc>
          <w:tcPr>
            <w:tcW w:type="dxa" w:w="1417"/>
          </w:tcPr>
          <w:p>
            <w:pPr>
              <w:spacing w:line="240" w:lineRule="auto"/>
            </w:pPr>
            <w:r>
              <w:rPr>
                <w:rFonts w:ascii="Times New Roman" w:hAnsi="Times New Roman" w:eastAsia="Times New Roman"/>
                <w:sz w:val="22"/>
              </w:rPr>
            </w:r>
          </w:p>
        </w:tc>
        <w:tc>
          <w:tcPr>
            <w:tcW w:type="dxa" w:w="1417"/>
          </w:tcPr>
          <w:p>
            <w:pPr>
              <w:spacing w:line="240" w:lineRule="auto"/>
            </w:pPr>
            <w:r>
              <w:rPr>
                <w:rFonts w:ascii="Times New Roman" w:hAnsi="Times New Roman" w:eastAsia="Times New Roman"/>
                <w:sz w:val="22"/>
              </w:rPr>
              <w:t>0</w:t>
            </w:r>
          </w:p>
        </w:tc>
        <w:tc>
          <w:tcPr>
            <w:tcW w:type="dxa" w:w="1417"/>
          </w:tcPr>
          <w:p>
            <w:pPr>
              <w:spacing w:line="240" w:lineRule="auto"/>
            </w:pPr>
            <w:r>
              <w:rPr>
                <w:rFonts w:ascii="Times New Roman" w:hAnsi="Times New Roman" w:eastAsia="Times New Roman"/>
                <w:sz w:val="22"/>
              </w:rPr>
              <w:t>PASS</w:t>
            </w:r>
          </w:p>
        </w:tc>
      </w:tr>
      <w:tr>
        <w:tc>
          <w:tcPr>
            <w:tcW w:type="dxa" w:w="1417"/>
          </w:tcPr>
          <w:p>
            <w:pPr>
              <w:spacing w:line="240" w:lineRule="auto"/>
            </w:pPr>
            <w:r>
              <w:rPr>
                <w:rFonts w:ascii="Times New Roman" w:hAnsi="Times New Roman" w:eastAsia="Times New Roman"/>
                <w:sz w:val="22"/>
              </w:rPr>
              <w:t>15</w:t>
            </w:r>
          </w:p>
        </w:tc>
        <w:tc>
          <w:tcPr>
            <w:tcW w:type="dxa" w:w="1417"/>
          </w:tcPr>
          <w:p>
            <w:pPr>
              <w:spacing w:line="240" w:lineRule="auto"/>
            </w:pPr>
            <w:r>
              <w:rPr>
                <w:rFonts w:ascii="Times New Roman" w:hAnsi="Times New Roman" w:eastAsia="Times New Roman"/>
                <w:sz w:val="22"/>
              </w:rPr>
              <w:t>Order có một item quantity ≥ 2 và unit_price &gt; 200000 VND.</w:t>
            </w:r>
          </w:p>
        </w:tc>
        <w:tc>
          <w:tcPr>
            <w:tcW w:type="dxa" w:w="1417"/>
          </w:tcPr>
          <w:p>
            <w:pPr>
              <w:spacing w:line="240" w:lineRule="auto"/>
            </w:pPr>
            <w:r>
              <w:rPr>
                <w:rFonts w:ascii="Times New Roman" w:hAnsi="Times New Roman" w:eastAsia="Times New Roman"/>
                <w:sz w:val="22"/>
              </w:rPr>
            </w:r>
          </w:p>
        </w:tc>
        <w:tc>
          <w:tcPr>
            <w:tcW w:type="dxa" w:w="1417"/>
          </w:tcPr>
          <w:p>
            <w:pPr>
              <w:spacing w:line="240" w:lineRule="auto"/>
            </w:pPr>
            <w:r>
              <w:rPr>
                <w:rFonts w:ascii="Times New Roman" w:hAnsi="Times New Roman" w:eastAsia="Times New Roman"/>
                <w:sz w:val="22"/>
              </w:rPr>
            </w:r>
          </w:p>
        </w:tc>
        <w:tc>
          <w:tcPr>
            <w:tcW w:type="dxa" w:w="1417"/>
          </w:tcPr>
          <w:p>
            <w:pPr>
              <w:spacing w:line="240" w:lineRule="auto"/>
            </w:pPr>
            <w:r>
              <w:rPr>
                <w:rFonts w:ascii="Times New Roman" w:hAnsi="Times New Roman" w:eastAsia="Times New Roman"/>
                <w:sz w:val="22"/>
              </w:rPr>
              <w:t>66</w:t>
            </w:r>
          </w:p>
        </w:tc>
        <w:tc>
          <w:tcPr>
            <w:tcW w:type="dxa" w:w="1417"/>
          </w:tcPr>
          <w:p>
            <w:pPr>
              <w:spacing w:line="240" w:lineRule="auto"/>
            </w:pPr>
            <w:r>
              <w:rPr>
                <w:rFonts w:ascii="Times New Roman" w:hAnsi="Times New Roman" w:eastAsia="Times New Roman"/>
                <w:sz w:val="22"/>
              </w:rPr>
              <w:t>PASS</w:t>
            </w:r>
          </w:p>
        </w:tc>
      </w:tr>
      <w:tr>
        <w:tc>
          <w:tcPr>
            <w:tcW w:type="dxa" w:w="1417"/>
          </w:tcPr>
          <w:p>
            <w:pPr>
              <w:spacing w:line="240" w:lineRule="auto"/>
            </w:pPr>
            <w:r>
              <w:rPr>
                <w:rFonts w:ascii="Times New Roman" w:hAnsi="Times New Roman" w:eastAsia="Times New Roman"/>
                <w:sz w:val="22"/>
              </w:rPr>
              <w:t>16</w:t>
            </w:r>
          </w:p>
        </w:tc>
        <w:tc>
          <w:tcPr>
            <w:tcW w:type="dxa" w:w="1417"/>
          </w:tcPr>
          <w:p>
            <w:pPr>
              <w:spacing w:line="240" w:lineRule="auto"/>
            </w:pPr>
            <w:r>
              <w:rPr>
                <w:rFonts w:ascii="Times New Roman" w:hAnsi="Times New Roman" w:eastAsia="Times New Roman"/>
                <w:sz w:val="22"/>
              </w:rPr>
              <w:t>Order theo khoảng tổng tiền và ngày, sắp xếp theo tổng tiền.</w:t>
            </w:r>
          </w:p>
        </w:tc>
        <w:tc>
          <w:tcPr>
            <w:tcW w:type="dxa" w:w="1417"/>
          </w:tcPr>
          <w:p>
            <w:pPr>
              <w:spacing w:line="240" w:lineRule="auto"/>
            </w:pPr>
            <w:r>
              <w:rPr>
                <w:rFonts w:ascii="Times New Roman" w:hAnsi="Times New Roman" w:eastAsia="Times New Roman"/>
                <w:sz w:val="22"/>
              </w:rPr>
            </w:r>
          </w:p>
        </w:tc>
        <w:tc>
          <w:tcPr>
            <w:tcW w:type="dxa" w:w="1417"/>
          </w:tcPr>
          <w:p>
            <w:pPr>
              <w:spacing w:line="240" w:lineRule="auto"/>
            </w:pPr>
            <w:r>
              <w:rPr>
                <w:rFonts w:ascii="Times New Roman" w:hAnsi="Times New Roman" w:eastAsia="Times New Roman"/>
                <w:sz w:val="22"/>
              </w:rPr>
            </w:r>
          </w:p>
        </w:tc>
        <w:tc>
          <w:tcPr>
            <w:tcW w:type="dxa" w:w="1417"/>
          </w:tcPr>
          <w:p>
            <w:pPr>
              <w:spacing w:line="240" w:lineRule="auto"/>
            </w:pPr>
            <w:r>
              <w:rPr>
                <w:rFonts w:ascii="Times New Roman" w:hAnsi="Times New Roman" w:eastAsia="Times New Roman"/>
                <w:sz w:val="22"/>
              </w:rPr>
              <w:t>2</w:t>
            </w:r>
          </w:p>
        </w:tc>
        <w:tc>
          <w:tcPr>
            <w:tcW w:type="dxa" w:w="1417"/>
          </w:tcPr>
          <w:p>
            <w:pPr>
              <w:spacing w:line="240" w:lineRule="auto"/>
            </w:pPr>
            <w:r>
              <w:rPr>
                <w:rFonts w:ascii="Times New Roman" w:hAnsi="Times New Roman" w:eastAsia="Times New Roman"/>
                <w:sz w:val="22"/>
              </w:rPr>
              <w:t>PASS</w:t>
            </w:r>
          </w:p>
        </w:tc>
      </w:tr>
      <w:tr>
        <w:tc>
          <w:tcPr>
            <w:tcW w:type="dxa" w:w="1417"/>
          </w:tcPr>
          <w:p>
            <w:pPr>
              <w:spacing w:line="240" w:lineRule="auto"/>
            </w:pPr>
            <w:r>
              <w:rPr>
                <w:rFonts w:ascii="Times New Roman" w:hAnsi="Times New Roman" w:eastAsia="Times New Roman"/>
                <w:sz w:val="22"/>
              </w:rPr>
              <w:t>17</w:t>
            </w:r>
          </w:p>
        </w:tc>
        <w:tc>
          <w:tcPr>
            <w:tcW w:type="dxa" w:w="1417"/>
          </w:tcPr>
          <w:p>
            <w:pPr>
              <w:spacing w:line="240" w:lineRule="auto"/>
            </w:pPr>
            <w:r>
              <w:rPr>
                <w:rFonts w:ascii="Times New Roman" w:hAnsi="Times New Roman" w:eastAsia="Times New Roman"/>
                <w:sz w:val="22"/>
              </w:rPr>
              <w:t>Order có delivery_tracking; dùng $exists=false để tìm order không có tracking.</w:t>
            </w:r>
          </w:p>
        </w:tc>
        <w:tc>
          <w:tcPr>
            <w:tcW w:type="dxa" w:w="1417"/>
          </w:tcPr>
          <w:p>
            <w:pPr>
              <w:spacing w:line="240" w:lineRule="auto"/>
            </w:pPr>
            <w:r>
              <w:rPr>
                <w:rFonts w:ascii="Times New Roman" w:hAnsi="Times New Roman" w:eastAsia="Times New Roman"/>
                <w:sz w:val="22"/>
              </w:rPr>
            </w:r>
          </w:p>
        </w:tc>
        <w:tc>
          <w:tcPr>
            <w:tcW w:type="dxa" w:w="1417"/>
          </w:tcPr>
          <w:p>
            <w:pPr>
              <w:spacing w:line="240" w:lineRule="auto"/>
            </w:pPr>
            <w:r>
              <w:rPr>
                <w:rFonts w:ascii="Times New Roman" w:hAnsi="Times New Roman" w:eastAsia="Times New Roman"/>
                <w:sz w:val="22"/>
              </w:rPr>
            </w:r>
          </w:p>
        </w:tc>
        <w:tc>
          <w:tcPr>
            <w:tcW w:type="dxa" w:w="1417"/>
          </w:tcPr>
          <w:p>
            <w:pPr>
              <w:spacing w:line="240" w:lineRule="auto"/>
            </w:pPr>
            <w:r>
              <w:rPr>
                <w:rFonts w:ascii="Times New Roman" w:hAnsi="Times New Roman" w:eastAsia="Times New Roman"/>
                <w:sz w:val="22"/>
              </w:rPr>
              <w:t>82</w:t>
            </w:r>
          </w:p>
        </w:tc>
        <w:tc>
          <w:tcPr>
            <w:tcW w:type="dxa" w:w="1417"/>
          </w:tcPr>
          <w:p>
            <w:pPr>
              <w:spacing w:line="240" w:lineRule="auto"/>
            </w:pPr>
            <w:r>
              <w:rPr>
                <w:rFonts w:ascii="Times New Roman" w:hAnsi="Times New Roman" w:eastAsia="Times New Roman"/>
                <w:sz w:val="22"/>
              </w:rPr>
              <w:t>PASS</w:t>
            </w:r>
          </w:p>
        </w:tc>
      </w:tr>
      <w:tr>
        <w:tc>
          <w:tcPr>
            <w:tcW w:type="dxa" w:w="1417"/>
          </w:tcPr>
          <w:p>
            <w:pPr>
              <w:spacing w:line="240" w:lineRule="auto"/>
            </w:pPr>
            <w:r>
              <w:rPr>
                <w:rFonts w:ascii="Times New Roman" w:hAnsi="Times New Roman" w:eastAsia="Times New Roman"/>
                <w:sz w:val="22"/>
              </w:rPr>
              <w:t>18</w:t>
            </w:r>
          </w:p>
        </w:tc>
        <w:tc>
          <w:tcPr>
            <w:tcW w:type="dxa" w:w="1417"/>
          </w:tcPr>
          <w:p>
            <w:pPr>
              <w:spacing w:line="240" w:lineRule="auto"/>
            </w:pPr>
            <w:r>
              <w:rPr>
                <w:rFonts w:ascii="Times New Roman" w:hAnsi="Times New Roman" w:eastAsia="Times New Roman"/>
                <w:sz w:val="22"/>
              </w:rPr>
              <w:t>Tìm tên sản phẩm theo regex, giới hạn tập ứng viên bằng type=product và active=true có index.</w:t>
            </w:r>
          </w:p>
        </w:tc>
        <w:tc>
          <w:tcPr>
            <w:tcW w:type="dxa" w:w="1417"/>
          </w:tcPr>
          <w:p>
            <w:pPr>
              <w:spacing w:line="240" w:lineRule="auto"/>
            </w:pPr>
            <w:r>
              <w:rPr>
                <w:rFonts w:ascii="Times New Roman" w:hAnsi="Times New Roman" w:eastAsia="Times New Roman"/>
                <w:sz w:val="22"/>
              </w:rPr>
            </w:r>
          </w:p>
        </w:tc>
        <w:tc>
          <w:tcPr>
            <w:tcW w:type="dxa" w:w="1417"/>
          </w:tcPr>
          <w:p>
            <w:pPr>
              <w:spacing w:line="240" w:lineRule="auto"/>
            </w:pPr>
            <w:r>
              <w:rPr>
                <w:rFonts w:ascii="Times New Roman" w:hAnsi="Times New Roman" w:eastAsia="Times New Roman"/>
                <w:sz w:val="22"/>
              </w:rPr>
            </w:r>
          </w:p>
        </w:tc>
        <w:tc>
          <w:tcPr>
            <w:tcW w:type="dxa" w:w="1417"/>
          </w:tcPr>
          <w:p>
            <w:pPr>
              <w:spacing w:line="240" w:lineRule="auto"/>
            </w:pPr>
            <w:r>
              <w:rPr>
                <w:rFonts w:ascii="Times New Roman" w:hAnsi="Times New Roman" w:eastAsia="Times New Roman"/>
                <w:sz w:val="22"/>
              </w:rPr>
              <w:t>55</w:t>
            </w:r>
          </w:p>
        </w:tc>
        <w:tc>
          <w:tcPr>
            <w:tcW w:type="dxa" w:w="1417"/>
          </w:tcPr>
          <w:p>
            <w:pPr>
              <w:spacing w:line="240" w:lineRule="auto"/>
            </w:pPr>
            <w:r>
              <w:rPr>
                <w:rFonts w:ascii="Times New Roman" w:hAnsi="Times New Roman" w:eastAsia="Times New Roman"/>
                <w:sz w:val="22"/>
              </w:rPr>
              <w:t>PASS</w:t>
            </w:r>
          </w:p>
        </w:tc>
      </w:tr>
      <w:tr>
        <w:tc>
          <w:tcPr>
            <w:tcW w:type="dxa" w:w="1417"/>
          </w:tcPr>
          <w:p>
            <w:pPr>
              <w:spacing w:line="240" w:lineRule="auto"/>
            </w:pPr>
            <w:r>
              <w:rPr>
                <w:rFonts w:ascii="Times New Roman" w:hAnsi="Times New Roman" w:eastAsia="Times New Roman"/>
                <w:sz w:val="22"/>
              </w:rPr>
              <w:t>19</w:t>
            </w:r>
          </w:p>
        </w:tc>
        <w:tc>
          <w:tcPr>
            <w:tcW w:type="dxa" w:w="1417"/>
          </w:tcPr>
          <w:p>
            <w:pPr>
              <w:spacing w:line="240" w:lineRule="auto"/>
            </w:pPr>
            <w:r>
              <w:rPr>
                <w:rFonts w:ascii="Times New Roman" w:hAnsi="Times New Roman" w:eastAsia="Times New Roman"/>
                <w:sz w:val="22"/>
              </w:rPr>
              <w:t>Order COD không cancelled, chiếu một số trường và giới hạn trang.</w:t>
            </w:r>
          </w:p>
        </w:tc>
        <w:tc>
          <w:tcPr>
            <w:tcW w:type="dxa" w:w="1417"/>
          </w:tcPr>
          <w:p>
            <w:pPr>
              <w:spacing w:line="240" w:lineRule="auto"/>
            </w:pPr>
            <w:r>
              <w:rPr>
                <w:rFonts w:ascii="Times New Roman" w:hAnsi="Times New Roman" w:eastAsia="Times New Roman"/>
                <w:sz w:val="22"/>
              </w:rPr>
            </w:r>
          </w:p>
        </w:tc>
        <w:tc>
          <w:tcPr>
            <w:tcW w:type="dxa" w:w="1417"/>
          </w:tcPr>
          <w:p>
            <w:pPr>
              <w:spacing w:line="240" w:lineRule="auto"/>
            </w:pPr>
            <w:r>
              <w:rPr>
                <w:rFonts w:ascii="Times New Roman" w:hAnsi="Times New Roman" w:eastAsia="Times New Roman"/>
                <w:sz w:val="22"/>
              </w:rPr>
            </w:r>
          </w:p>
        </w:tc>
        <w:tc>
          <w:tcPr>
            <w:tcW w:type="dxa" w:w="1417"/>
          </w:tcPr>
          <w:p>
            <w:pPr>
              <w:spacing w:line="240" w:lineRule="auto"/>
            </w:pPr>
            <w:r>
              <w:rPr>
                <w:rFonts w:ascii="Times New Roman" w:hAnsi="Times New Roman" w:eastAsia="Times New Roman"/>
                <w:sz w:val="22"/>
              </w:rPr>
              <w:t>68</w:t>
            </w:r>
          </w:p>
        </w:tc>
        <w:tc>
          <w:tcPr>
            <w:tcW w:type="dxa" w:w="1417"/>
          </w:tcPr>
          <w:p>
            <w:pPr>
              <w:spacing w:line="240" w:lineRule="auto"/>
            </w:pPr>
            <w:r>
              <w:rPr>
                <w:rFonts w:ascii="Times New Roman" w:hAnsi="Times New Roman" w:eastAsia="Times New Roman"/>
                <w:sz w:val="22"/>
              </w:rPr>
              <w:t>PASS</w:t>
            </w:r>
          </w:p>
        </w:tc>
      </w:tr>
      <w:tr>
        <w:tc>
          <w:tcPr>
            <w:tcW w:type="dxa" w:w="1417"/>
          </w:tcPr>
          <w:p>
            <w:pPr>
              <w:spacing w:line="240" w:lineRule="auto"/>
            </w:pPr>
            <w:r>
              <w:rPr>
                <w:rFonts w:ascii="Times New Roman" w:hAnsi="Times New Roman" w:eastAsia="Times New Roman"/>
                <w:sz w:val="22"/>
              </w:rPr>
              <w:t>20</w:t>
            </w:r>
          </w:p>
        </w:tc>
        <w:tc>
          <w:tcPr>
            <w:tcW w:type="dxa" w:w="1417"/>
          </w:tcPr>
          <w:p>
            <w:pPr>
              <w:spacing w:line="240" w:lineRule="auto"/>
            </w:pPr>
            <w:r>
              <w:rPr>
                <w:rFonts w:ascii="Times New Roman" w:hAnsi="Times New Roman" w:eastAsia="Times New Roman"/>
                <w:sz w:val="22"/>
              </w:rPr>
              <w:t>Tra cứu trường lồng receiver.name vì schema demo không có receiver.city.</w:t>
            </w:r>
          </w:p>
        </w:tc>
        <w:tc>
          <w:tcPr>
            <w:tcW w:type="dxa" w:w="1417"/>
          </w:tcPr>
          <w:p>
            <w:pPr>
              <w:spacing w:line="240" w:lineRule="auto"/>
            </w:pPr>
            <w:r>
              <w:rPr>
                <w:rFonts w:ascii="Times New Roman" w:hAnsi="Times New Roman" w:eastAsia="Times New Roman"/>
                <w:sz w:val="22"/>
              </w:rPr>
            </w:r>
          </w:p>
        </w:tc>
        <w:tc>
          <w:tcPr>
            <w:tcW w:type="dxa" w:w="1417"/>
          </w:tcPr>
          <w:p>
            <w:pPr>
              <w:spacing w:line="240" w:lineRule="auto"/>
            </w:pPr>
            <w:r>
              <w:rPr>
                <w:rFonts w:ascii="Times New Roman" w:hAnsi="Times New Roman" w:eastAsia="Times New Roman"/>
                <w:sz w:val="22"/>
              </w:rPr>
            </w:r>
          </w:p>
        </w:tc>
        <w:tc>
          <w:tcPr>
            <w:tcW w:type="dxa" w:w="1417"/>
          </w:tcPr>
          <w:p>
            <w:pPr>
              <w:spacing w:line="240" w:lineRule="auto"/>
            </w:pPr>
            <w:r>
              <w:rPr>
                <w:rFonts w:ascii="Times New Roman" w:hAnsi="Times New Roman" w:eastAsia="Times New Roman"/>
                <w:sz w:val="22"/>
              </w:rPr>
              <w:t>15</w:t>
            </w:r>
          </w:p>
        </w:tc>
        <w:tc>
          <w:tcPr>
            <w:tcW w:type="dxa" w:w="1417"/>
          </w:tcPr>
          <w:p>
            <w:pPr>
              <w:spacing w:line="240" w:lineRule="auto"/>
            </w:pPr>
            <w:r>
              <w:rPr>
                <w:rFonts w:ascii="Times New Roman" w:hAnsi="Times New Roman" w:eastAsia="Times New Roman"/>
                <w:sz w:val="22"/>
              </w:rPr>
              <w:t>PASS</w:t>
            </w:r>
          </w:p>
        </w:tc>
      </w:tr>
    </w:tbl>
    <w:p>
      <w:r>
        <w:br w:type="page"/>
      </w:r>
    </w:p>
    <w:p>
      <w:pPr>
        <w:pStyle w:val="Heading2"/>
      </w:pPr>
      <w:r>
        <w:t>3.5 Index</w:t>
      </w:r>
    </w:p>
    <w:p>
      <w:pPr>
        <w:pStyle w:val="Caption"/>
        <w:jc w:val="center"/>
      </w:pPr>
      <w:r>
        <w:rPr>
          <w:b/>
        </w:rPr>
        <w:t>Bảng 3.3. Index trước/sau</w:t>
      </w:r>
    </w:p>
    <w:tbl>
      <w:tblPr>
        <w:tblStyle w:val="TableGrid"/>
        <w:tblW w:type="auto" w:w="0"/>
        <w:tblLook w:firstColumn="1" w:firstRow="1" w:lastColumn="0" w:lastRow="0" w:noHBand="0" w:noVBand="1" w:val="04A0"/>
      </w:tblPr>
      <w:tblGrid>
        <w:gridCol w:w="2126"/>
        <w:gridCol w:w="2126"/>
        <w:gridCol w:w="2126"/>
        <w:gridCol w:w="2126"/>
      </w:tblGrid>
      <w:tr>
        <w:tc>
          <w:tcPr>
            <w:tcW w:type="dxa" w:w="2126"/>
          </w:tcPr>
          <w:p>
            <w:pPr>
              <w:spacing w:line="240" w:lineRule="auto"/>
            </w:pPr>
            <w:r>
              <w:rPr>
                <w:rFonts w:ascii="Times New Roman" w:hAnsi="Times New Roman" w:eastAsia="Times New Roman"/>
                <w:sz w:val="22"/>
              </w:rPr>
              <w:t>Stage</w:t>
            </w:r>
          </w:p>
        </w:tc>
        <w:tc>
          <w:tcPr>
            <w:tcW w:type="dxa" w:w="2126"/>
          </w:tcPr>
          <w:p>
            <w:pPr>
              <w:spacing w:line="240" w:lineRule="auto"/>
            </w:pPr>
            <w:r>
              <w:rPr>
                <w:rFonts w:ascii="Times New Roman" w:hAnsi="Times New Roman" w:eastAsia="Times New Roman"/>
                <w:sz w:val="22"/>
              </w:rPr>
              <w:t>Index</w:t>
            </w:r>
          </w:p>
        </w:tc>
        <w:tc>
          <w:tcPr>
            <w:tcW w:type="dxa" w:w="2126"/>
          </w:tcPr>
          <w:p>
            <w:pPr>
              <w:spacing w:line="240" w:lineRule="auto"/>
            </w:pPr>
            <w:r>
              <w:rPr>
                <w:rFonts w:ascii="Times New Roman" w:hAnsi="Times New Roman" w:eastAsia="Times New Roman"/>
                <w:sz w:val="22"/>
              </w:rPr>
              <w:t>Examined</w:t>
            </w:r>
          </w:p>
        </w:tc>
        <w:tc>
          <w:tcPr>
            <w:tcW w:type="dxa" w:w="2126"/>
          </w:tcPr>
          <w:p>
            <w:pPr>
              <w:spacing w:line="240" w:lineRule="auto"/>
            </w:pPr>
            <w:r>
              <w:rPr>
                <w:rFonts w:ascii="Times New Roman" w:hAnsi="Times New Roman" w:eastAsia="Times New Roman"/>
                <w:sz w:val="22"/>
              </w:rPr>
              <w:t>KQ</w:t>
            </w:r>
          </w:p>
        </w:tc>
      </w:tr>
      <w:tr>
        <w:tc>
          <w:tcPr>
            <w:tcW w:type="dxa" w:w="2126"/>
          </w:tcPr>
          <w:p>
            <w:pPr>
              <w:spacing w:line="240" w:lineRule="auto"/>
            </w:pPr>
            <w:r>
              <w:rPr>
                <w:rFonts w:ascii="Times New Roman" w:hAnsi="Times New Roman" w:eastAsia="Times New Roman"/>
                <w:sz w:val="22"/>
              </w:rPr>
              <w:t>before</w:t>
            </w:r>
          </w:p>
        </w:tc>
        <w:tc>
          <w:tcPr>
            <w:tcW w:type="dxa" w:w="2126"/>
          </w:tcPr>
          <w:p>
            <w:pPr>
              <w:spacing w:line="240" w:lineRule="auto"/>
            </w:pPr>
            <w:r>
              <w:rPr>
                <w:rFonts w:ascii="Times New Roman" w:hAnsi="Times New Roman" w:eastAsia="Times New Roman"/>
                <w:sz w:val="22"/>
              </w:rPr>
              <w:t>orders_type_scan</w:t>
            </w:r>
          </w:p>
        </w:tc>
        <w:tc>
          <w:tcPr>
            <w:tcW w:type="dxa" w:w="2126"/>
          </w:tcPr>
          <w:p>
            <w:pPr>
              <w:spacing w:line="240" w:lineRule="auto"/>
            </w:pPr>
            <w:r>
              <w:rPr>
                <w:rFonts w:ascii="Times New Roman" w:hAnsi="Times New Roman" w:eastAsia="Times New Roman"/>
                <w:sz w:val="22"/>
              </w:rPr>
              <w:t>65</w:t>
            </w:r>
          </w:p>
        </w:tc>
        <w:tc>
          <w:tcPr>
            <w:tcW w:type="dxa" w:w="2126"/>
          </w:tcPr>
          <w:p>
            <w:pPr>
              <w:spacing w:line="240" w:lineRule="auto"/>
            </w:pPr>
            <w:r>
              <w:rPr>
                <w:rFonts w:ascii="Times New Roman" w:hAnsi="Times New Roman" w:eastAsia="Times New Roman"/>
                <w:sz w:val="22"/>
              </w:rPr>
              <w:t>15</w:t>
            </w:r>
          </w:p>
        </w:tc>
      </w:tr>
      <w:tr>
        <w:tc>
          <w:tcPr>
            <w:tcW w:type="dxa" w:w="2126"/>
          </w:tcPr>
          <w:p>
            <w:pPr>
              <w:spacing w:line="240" w:lineRule="auto"/>
            </w:pPr>
            <w:r>
              <w:rPr>
                <w:rFonts w:ascii="Times New Roman" w:hAnsi="Times New Roman" w:eastAsia="Times New Roman"/>
                <w:sz w:val="22"/>
              </w:rPr>
              <w:t>after</w:t>
            </w:r>
          </w:p>
        </w:tc>
        <w:tc>
          <w:tcPr>
            <w:tcW w:type="dxa" w:w="2126"/>
          </w:tcPr>
          <w:p>
            <w:pPr>
              <w:spacing w:line="240" w:lineRule="auto"/>
            </w:pPr>
            <w:r>
              <w:rPr>
                <w:rFonts w:ascii="Times New Roman" w:hAnsi="Times New Roman" w:eastAsia="Times New Roman"/>
                <w:sz w:val="22"/>
              </w:rPr>
              <w:t>guest_orders</w:t>
            </w:r>
          </w:p>
        </w:tc>
        <w:tc>
          <w:tcPr>
            <w:tcW w:type="dxa" w:w="2126"/>
          </w:tcPr>
          <w:p>
            <w:pPr>
              <w:spacing w:line="240" w:lineRule="auto"/>
            </w:pPr>
            <w:r>
              <w:rPr>
                <w:rFonts w:ascii="Times New Roman" w:hAnsi="Times New Roman" w:eastAsia="Times New Roman"/>
                <w:sz w:val="22"/>
              </w:rPr>
              <w:t>15</w:t>
            </w:r>
          </w:p>
        </w:tc>
        <w:tc>
          <w:tcPr>
            <w:tcW w:type="dxa" w:w="2126"/>
          </w:tcPr>
          <w:p>
            <w:pPr>
              <w:spacing w:line="240" w:lineRule="auto"/>
            </w:pPr>
            <w:r>
              <w:rPr>
                <w:rFonts w:ascii="Times New Roman" w:hAnsi="Times New Roman" w:eastAsia="Times New Roman"/>
                <w:sz w:val="22"/>
              </w:rPr>
              <w:t>15</w:t>
            </w:r>
          </w:p>
        </w:tc>
      </w:tr>
      <w:tr>
        <w:tc>
          <w:tcPr>
            <w:tcW w:type="dxa" w:w="2126"/>
          </w:tcPr>
          <w:p>
            <w:pPr>
              <w:spacing w:line="240" w:lineRule="auto"/>
            </w:pPr>
            <w:r>
              <w:rPr>
                <w:rFonts w:ascii="Times New Roman" w:hAnsi="Times New Roman" w:eastAsia="Times New Roman"/>
                <w:sz w:val="22"/>
              </w:rPr>
              <w:t>Q09 sau</w:t>
            </w:r>
          </w:p>
        </w:tc>
        <w:tc>
          <w:tcPr>
            <w:tcW w:type="dxa" w:w="2126"/>
          </w:tcPr>
          <w:p>
            <w:pPr>
              <w:spacing w:line="240" w:lineRule="auto"/>
            </w:pPr>
            <w:r>
              <w:rPr>
                <w:rFonts w:ascii="Times New Roman" w:hAnsi="Times New Roman" w:eastAsia="Times New Roman"/>
                <w:sz w:val="22"/>
              </w:rPr>
              <w:t>_design/catalog_indexes/delivery_status</w:t>
            </w:r>
          </w:p>
        </w:tc>
        <w:tc>
          <w:tcPr>
            <w:tcW w:type="dxa" w:w="2126"/>
          </w:tcPr>
          <w:p>
            <w:pPr>
              <w:spacing w:line="240" w:lineRule="auto"/>
            </w:pPr>
            <w:r>
              <w:rPr>
                <w:rFonts w:ascii="Times New Roman" w:hAnsi="Times New Roman" w:eastAsia="Times New Roman"/>
                <w:sz w:val="22"/>
              </w:rPr>
              <w:t>5</w:t>
            </w:r>
          </w:p>
        </w:tc>
        <w:tc>
          <w:tcPr>
            <w:tcW w:type="dxa" w:w="2126"/>
          </w:tcPr>
          <w:p>
            <w:pPr>
              <w:spacing w:line="240" w:lineRule="auto"/>
            </w:pPr>
            <w:r>
              <w:rPr>
                <w:rFonts w:ascii="Times New Roman" w:hAnsi="Times New Roman" w:eastAsia="Times New Roman"/>
                <w:sz w:val="22"/>
              </w:rPr>
              <w:t>5</w:t>
            </w:r>
          </w:p>
        </w:tc>
      </w:tr>
      <w:tr>
        <w:tc>
          <w:tcPr>
            <w:tcW w:type="dxa" w:w="2126"/>
          </w:tcPr>
          <w:p>
            <w:pPr>
              <w:spacing w:line="240" w:lineRule="auto"/>
            </w:pPr>
            <w:r>
              <w:rPr>
                <w:rFonts w:ascii="Times New Roman" w:hAnsi="Times New Roman" w:eastAsia="Times New Roman"/>
                <w:sz w:val="22"/>
              </w:rPr>
              <w:t>Q10 sau</w:t>
            </w:r>
          </w:p>
        </w:tc>
        <w:tc>
          <w:tcPr>
            <w:tcW w:type="dxa" w:w="2126"/>
          </w:tcPr>
          <w:p>
            <w:pPr>
              <w:spacing w:line="240" w:lineRule="auto"/>
            </w:pPr>
            <w:r>
              <w:rPr>
                <w:rFonts w:ascii="Times New Roman" w:hAnsi="Times New Roman" w:eastAsia="Times New Roman"/>
                <w:sz w:val="22"/>
              </w:rPr>
              <w:t>_design/catalog_indexes/delivery_status</w:t>
            </w:r>
          </w:p>
        </w:tc>
        <w:tc>
          <w:tcPr>
            <w:tcW w:type="dxa" w:w="2126"/>
          </w:tcPr>
          <w:p>
            <w:pPr>
              <w:spacing w:line="240" w:lineRule="auto"/>
            </w:pPr>
            <w:r>
              <w:rPr>
                <w:rFonts w:ascii="Times New Roman" w:hAnsi="Times New Roman" w:eastAsia="Times New Roman"/>
                <w:sz w:val="22"/>
              </w:rPr>
              <w:t>2</w:t>
            </w:r>
          </w:p>
        </w:tc>
        <w:tc>
          <w:tcPr>
            <w:tcW w:type="dxa" w:w="2126"/>
          </w:tcPr>
          <w:p>
            <w:pPr>
              <w:spacing w:line="240" w:lineRule="auto"/>
            </w:pPr>
            <w:r>
              <w:rPr>
                <w:rFonts w:ascii="Times New Roman" w:hAnsi="Times New Roman" w:eastAsia="Times New Roman"/>
                <w:sz w:val="22"/>
              </w:rPr>
              <w:t>2</w:t>
            </w:r>
          </w:p>
        </w:tc>
      </w:tr>
      <w:tr>
        <w:tc>
          <w:tcPr>
            <w:tcW w:type="dxa" w:w="2126"/>
          </w:tcPr>
          <w:p>
            <w:pPr>
              <w:spacing w:line="240" w:lineRule="auto"/>
            </w:pPr>
            <w:r>
              <w:rPr>
                <w:rFonts w:ascii="Times New Roman" w:hAnsi="Times New Roman" w:eastAsia="Times New Roman"/>
                <w:sz w:val="22"/>
              </w:rPr>
              <w:t>Q11 sau</w:t>
            </w:r>
          </w:p>
        </w:tc>
        <w:tc>
          <w:tcPr>
            <w:tcW w:type="dxa" w:w="2126"/>
          </w:tcPr>
          <w:p>
            <w:pPr>
              <w:spacing w:line="240" w:lineRule="auto"/>
            </w:pPr>
            <w:r>
              <w:rPr>
                <w:rFonts w:ascii="Times New Roman" w:hAnsi="Times New Roman" w:eastAsia="Times New Roman"/>
                <w:sz w:val="22"/>
              </w:rPr>
              <w:t>_design/catalog_indexes/delivery_status</w:t>
            </w:r>
          </w:p>
        </w:tc>
        <w:tc>
          <w:tcPr>
            <w:tcW w:type="dxa" w:w="2126"/>
          </w:tcPr>
          <w:p>
            <w:pPr>
              <w:spacing w:line="240" w:lineRule="auto"/>
            </w:pPr>
            <w:r>
              <w:rPr>
                <w:rFonts w:ascii="Times New Roman" w:hAnsi="Times New Roman" w:eastAsia="Times New Roman"/>
                <w:sz w:val="22"/>
              </w:rPr>
              <w:t>3</w:t>
            </w:r>
          </w:p>
        </w:tc>
        <w:tc>
          <w:tcPr>
            <w:tcW w:type="dxa" w:w="2126"/>
          </w:tcPr>
          <w:p>
            <w:pPr>
              <w:spacing w:line="240" w:lineRule="auto"/>
            </w:pPr>
            <w:r>
              <w:rPr>
                <w:rFonts w:ascii="Times New Roman" w:hAnsi="Times New Roman" w:eastAsia="Times New Roman"/>
                <w:sz w:val="22"/>
              </w:rPr>
              <w:t>3</w:t>
            </w:r>
          </w:p>
        </w:tc>
      </w:tr>
    </w:tbl>
    <w:p>
      <w:pPr>
        <w:pStyle w:val="Caption"/>
        <w:jc w:val="center"/>
      </w:pPr>
      <w:r>
        <w:rPr>
          <w:b/>
        </w:rPr>
        <w:t>Bảng 3.4. Danh mục Mango index</w:t>
      </w:r>
    </w:p>
    <w:tbl>
      <w:tblPr>
        <w:tblStyle w:val="TableGrid"/>
        <w:tblW w:type="auto" w:w="0"/>
        <w:tblLook w:firstColumn="1" w:firstRow="1" w:lastColumn="0" w:lastRow="0" w:noHBand="0" w:noVBand="1" w:val="04A0"/>
      </w:tblPr>
      <w:tblGrid>
        <w:gridCol w:w="2835"/>
        <w:gridCol w:w="2835"/>
        <w:gridCol w:w="2835"/>
      </w:tblGrid>
      <w:tr>
        <w:tc>
          <w:tcPr>
            <w:tcW w:type="dxa" w:w="2835"/>
          </w:tcPr>
          <w:p>
            <w:pPr>
              <w:spacing w:line="240" w:lineRule="auto"/>
            </w:pPr>
            <w:r>
              <w:rPr>
                <w:rFonts w:ascii="Times New Roman" w:hAnsi="Times New Roman" w:eastAsia="Times New Roman"/>
                <w:sz w:val="22"/>
              </w:rPr>
              <w:t>Tên index</w:t>
            </w:r>
          </w:p>
        </w:tc>
        <w:tc>
          <w:tcPr>
            <w:tcW w:type="dxa" w:w="2835"/>
          </w:tcPr>
          <w:p>
            <w:pPr>
              <w:spacing w:line="240" w:lineRule="auto"/>
            </w:pPr>
            <w:r>
              <w:rPr>
                <w:rFonts w:ascii="Times New Roman" w:hAnsi="Times New Roman" w:eastAsia="Times New Roman"/>
                <w:sz w:val="22"/>
              </w:rPr>
              <w:t>Trường theo thứ tự</w:t>
            </w:r>
          </w:p>
        </w:tc>
        <w:tc>
          <w:tcPr>
            <w:tcW w:type="dxa" w:w="2835"/>
          </w:tcPr>
          <w:p>
            <w:pPr>
              <w:spacing w:line="240" w:lineRule="auto"/>
            </w:pPr>
            <w:r>
              <w:rPr>
                <w:rFonts w:ascii="Times New Roman" w:hAnsi="Times New Roman" w:eastAsia="Times New Roman"/>
                <w:sz w:val="22"/>
              </w:rPr>
              <w:t>Partial filter</w:t>
            </w:r>
          </w:p>
        </w:tc>
      </w:tr>
      <w:tr>
        <w:tc>
          <w:tcPr>
            <w:tcW w:type="dxa" w:w="2835"/>
          </w:tcPr>
          <w:p>
            <w:pPr>
              <w:spacing w:line="240" w:lineRule="auto"/>
            </w:pPr>
            <w:r>
              <w:rPr>
                <w:rFonts w:ascii="Times New Roman" w:hAnsi="Times New Roman" w:eastAsia="Times New Roman"/>
                <w:sz w:val="22"/>
              </w:rPr>
              <w:t>active_products</w:t>
            </w:r>
          </w:p>
        </w:tc>
        <w:tc>
          <w:tcPr>
            <w:tcW w:type="dxa" w:w="2835"/>
          </w:tcPr>
          <w:p>
            <w:pPr>
              <w:spacing w:line="240" w:lineRule="auto"/>
            </w:pPr>
            <w:r>
              <w:rPr>
                <w:rFonts w:ascii="Times New Roman" w:hAnsi="Times New Roman" w:eastAsia="Times New Roman"/>
                <w:sz w:val="22"/>
              </w:rPr>
              <w:t>type, active</w:t>
            </w:r>
          </w:p>
        </w:tc>
        <w:tc>
          <w:tcPr>
            <w:tcW w:type="dxa" w:w="2835"/>
          </w:tcPr>
          <w:p>
            <w:pPr>
              <w:spacing w:line="240" w:lineRule="auto"/>
            </w:pPr>
            <w:r>
              <w:rPr>
                <w:rFonts w:ascii="Times New Roman" w:hAnsi="Times New Roman" w:eastAsia="Times New Roman"/>
                <w:sz w:val="22"/>
              </w:rPr>
              <w:t>{"type": "product", "active": true}</w:t>
            </w:r>
          </w:p>
        </w:tc>
      </w:tr>
      <w:tr>
        <w:tc>
          <w:tcPr>
            <w:tcW w:type="dxa" w:w="2835"/>
          </w:tcPr>
          <w:p>
            <w:pPr>
              <w:spacing w:line="240" w:lineRule="auto"/>
            </w:pPr>
            <w:r>
              <w:rPr>
                <w:rFonts w:ascii="Times New Roman" w:hAnsi="Times New Roman" w:eastAsia="Times New Roman"/>
                <w:sz w:val="22"/>
              </w:rPr>
              <w:t>active_reviews</w:t>
            </w:r>
          </w:p>
        </w:tc>
        <w:tc>
          <w:tcPr>
            <w:tcW w:type="dxa" w:w="2835"/>
          </w:tcPr>
          <w:p>
            <w:pPr>
              <w:spacing w:line="240" w:lineRule="auto"/>
            </w:pPr>
            <w:r>
              <w:rPr>
                <w:rFonts w:ascii="Times New Roman" w:hAnsi="Times New Roman" w:eastAsia="Times New Roman"/>
                <w:sz w:val="22"/>
              </w:rPr>
              <w:t>type, active</w:t>
            </w:r>
          </w:p>
        </w:tc>
        <w:tc>
          <w:tcPr>
            <w:tcW w:type="dxa" w:w="2835"/>
          </w:tcPr>
          <w:p>
            <w:pPr>
              <w:spacing w:line="240" w:lineRule="auto"/>
            </w:pPr>
            <w:r>
              <w:rPr>
                <w:rFonts w:ascii="Times New Roman" w:hAnsi="Times New Roman" w:eastAsia="Times New Roman"/>
                <w:sz w:val="22"/>
              </w:rPr>
              <w:t>{"type": "review", "active": true}</w:t>
            </w:r>
          </w:p>
        </w:tc>
      </w:tr>
      <w:tr>
        <w:tc>
          <w:tcPr>
            <w:tcW w:type="dxa" w:w="2835"/>
          </w:tcPr>
          <w:p>
            <w:pPr>
              <w:spacing w:line="240" w:lineRule="auto"/>
            </w:pPr>
            <w:r>
              <w:rPr>
                <w:rFonts w:ascii="Times New Roman" w:hAnsi="Times New Roman" w:eastAsia="Times New Roman"/>
                <w:sz w:val="22"/>
              </w:rPr>
              <w:t>account_usernames</w:t>
            </w:r>
          </w:p>
        </w:tc>
        <w:tc>
          <w:tcPr>
            <w:tcW w:type="dxa" w:w="2835"/>
          </w:tcPr>
          <w:p>
            <w:pPr>
              <w:spacing w:line="240" w:lineRule="auto"/>
            </w:pPr>
            <w:r>
              <w:rPr>
                <w:rFonts w:ascii="Times New Roman" w:hAnsi="Times New Roman" w:eastAsia="Times New Roman"/>
                <w:sz w:val="22"/>
              </w:rPr>
              <w:t>type, auth.username</w:t>
            </w:r>
          </w:p>
        </w:tc>
        <w:tc>
          <w:tcPr>
            <w:tcW w:type="dxa" w:w="2835"/>
          </w:tcPr>
          <w:p>
            <w:pPr>
              <w:spacing w:line="240" w:lineRule="auto"/>
            </w:pPr>
            <w:r>
              <w:rPr>
                <w:rFonts w:ascii="Times New Roman" w:hAnsi="Times New Roman" w:eastAsia="Times New Roman"/>
                <w:sz w:val="22"/>
              </w:rPr>
              <w:t>{"type": {"$in": ["customer", "staff"]}}</w:t>
            </w:r>
          </w:p>
        </w:tc>
      </w:tr>
      <w:tr>
        <w:tc>
          <w:tcPr>
            <w:tcW w:type="dxa" w:w="2835"/>
          </w:tcPr>
          <w:p>
            <w:pPr>
              <w:spacing w:line="240" w:lineRule="auto"/>
            </w:pPr>
            <w:r>
              <w:rPr>
                <w:rFonts w:ascii="Times New Roman" w:hAnsi="Times New Roman" w:eastAsia="Times New Roman"/>
                <w:sz w:val="22"/>
              </w:rPr>
              <w:t>customer_orders</w:t>
            </w:r>
          </w:p>
        </w:tc>
        <w:tc>
          <w:tcPr>
            <w:tcW w:type="dxa" w:w="2835"/>
          </w:tcPr>
          <w:p>
            <w:pPr>
              <w:spacing w:line="240" w:lineRule="auto"/>
            </w:pPr>
            <w:r>
              <w:rPr>
                <w:rFonts w:ascii="Times New Roman" w:hAnsi="Times New Roman" w:eastAsia="Times New Roman"/>
                <w:sz w:val="22"/>
              </w:rPr>
              <w:t>type, customer.customer_id, ordered_at</w:t>
            </w:r>
          </w:p>
        </w:tc>
        <w:tc>
          <w:tcPr>
            <w:tcW w:type="dxa" w:w="2835"/>
          </w:tcPr>
          <w:p>
            <w:pPr>
              <w:spacing w:line="240" w:lineRule="auto"/>
            </w:pPr>
            <w:r>
              <w:rPr>
                <w:rFonts w:ascii="Times New Roman" w:hAnsi="Times New Roman" w:eastAsia="Times New Roman"/>
                <w:sz w:val="22"/>
              </w:rPr>
              <w:t>{"type": "order"}</w:t>
            </w:r>
          </w:p>
        </w:tc>
      </w:tr>
      <w:tr>
        <w:tc>
          <w:tcPr>
            <w:tcW w:type="dxa" w:w="2835"/>
          </w:tcPr>
          <w:p>
            <w:pPr>
              <w:spacing w:line="240" w:lineRule="auto"/>
            </w:pPr>
            <w:r>
              <w:rPr>
                <w:rFonts w:ascii="Times New Roman" w:hAnsi="Times New Roman" w:eastAsia="Times New Roman"/>
                <w:sz w:val="22"/>
              </w:rPr>
              <w:t>guest_orders</w:t>
            </w:r>
          </w:p>
        </w:tc>
        <w:tc>
          <w:tcPr>
            <w:tcW w:type="dxa" w:w="2835"/>
          </w:tcPr>
          <w:p>
            <w:pPr>
              <w:spacing w:line="240" w:lineRule="auto"/>
            </w:pPr>
            <w:r>
              <w:rPr>
                <w:rFonts w:ascii="Times New Roman" w:hAnsi="Times New Roman" w:eastAsia="Times New Roman"/>
                <w:sz w:val="22"/>
              </w:rPr>
              <w:t>type, guest_order, ordered_at</w:t>
            </w:r>
          </w:p>
        </w:tc>
        <w:tc>
          <w:tcPr>
            <w:tcW w:type="dxa" w:w="2835"/>
          </w:tcPr>
          <w:p>
            <w:pPr>
              <w:spacing w:line="240" w:lineRule="auto"/>
            </w:pPr>
            <w:r>
              <w:rPr>
                <w:rFonts w:ascii="Times New Roman" w:hAnsi="Times New Roman" w:eastAsia="Times New Roman"/>
                <w:sz w:val="22"/>
              </w:rPr>
              <w:t>{"type": "order"}</w:t>
            </w:r>
          </w:p>
        </w:tc>
      </w:tr>
      <w:tr>
        <w:tc>
          <w:tcPr>
            <w:tcW w:type="dxa" w:w="2835"/>
          </w:tcPr>
          <w:p>
            <w:pPr>
              <w:spacing w:line="240" w:lineRule="auto"/>
            </w:pPr>
            <w:r>
              <w:rPr>
                <w:rFonts w:ascii="Times New Roman" w:hAnsi="Times New Roman" w:eastAsia="Times New Roman"/>
                <w:sz w:val="22"/>
              </w:rPr>
              <w:t>customer_orders_status</w:t>
            </w:r>
          </w:p>
        </w:tc>
        <w:tc>
          <w:tcPr>
            <w:tcW w:type="dxa" w:w="2835"/>
          </w:tcPr>
          <w:p>
            <w:pPr>
              <w:spacing w:line="240" w:lineRule="auto"/>
            </w:pPr>
            <w:r>
              <w:rPr>
                <w:rFonts w:ascii="Times New Roman" w:hAnsi="Times New Roman" w:eastAsia="Times New Roman"/>
                <w:sz w:val="22"/>
              </w:rPr>
              <w:t>type, customer.customer_id</w:t>
            </w:r>
          </w:p>
        </w:tc>
        <w:tc>
          <w:tcPr>
            <w:tcW w:type="dxa" w:w="2835"/>
          </w:tcPr>
          <w:p>
            <w:pPr>
              <w:spacing w:line="240" w:lineRule="auto"/>
            </w:pPr>
            <w:r>
              <w:rPr>
                <w:rFonts w:ascii="Times New Roman" w:hAnsi="Times New Roman" w:eastAsia="Times New Roman"/>
                <w:sz w:val="22"/>
              </w:rPr>
              <w:t>{}</w:t>
            </w:r>
          </w:p>
        </w:tc>
      </w:tr>
      <w:tr>
        <w:tc>
          <w:tcPr>
            <w:tcW w:type="dxa" w:w="2835"/>
          </w:tcPr>
          <w:p>
            <w:pPr>
              <w:spacing w:line="240" w:lineRule="auto"/>
            </w:pPr>
            <w:r>
              <w:rPr>
                <w:rFonts w:ascii="Times New Roman" w:hAnsi="Times New Roman" w:eastAsia="Times New Roman"/>
                <w:sz w:val="22"/>
              </w:rPr>
              <w:t>orders_by_total</w:t>
            </w:r>
          </w:p>
        </w:tc>
        <w:tc>
          <w:tcPr>
            <w:tcW w:type="dxa" w:w="2835"/>
          </w:tcPr>
          <w:p>
            <w:pPr>
              <w:spacing w:line="240" w:lineRule="auto"/>
            </w:pPr>
            <w:r>
              <w:rPr>
                <w:rFonts w:ascii="Times New Roman" w:hAnsi="Times New Roman" w:eastAsia="Times New Roman"/>
                <w:sz w:val="22"/>
              </w:rPr>
              <w:t>type, totals.grand_total, ordered_at</w:t>
            </w:r>
          </w:p>
        </w:tc>
        <w:tc>
          <w:tcPr>
            <w:tcW w:type="dxa" w:w="2835"/>
          </w:tcPr>
          <w:p>
            <w:pPr>
              <w:spacing w:line="240" w:lineRule="auto"/>
            </w:pPr>
            <w:r>
              <w:rPr>
                <w:rFonts w:ascii="Times New Roman" w:hAnsi="Times New Roman" w:eastAsia="Times New Roman"/>
                <w:sz w:val="22"/>
              </w:rPr>
              <w:t>{"type": "order"}</w:t>
            </w:r>
          </w:p>
        </w:tc>
      </w:tr>
      <w:tr>
        <w:tc>
          <w:tcPr>
            <w:tcW w:type="dxa" w:w="2835"/>
          </w:tcPr>
          <w:p>
            <w:pPr>
              <w:spacing w:line="240" w:lineRule="auto"/>
            </w:pPr>
            <w:r>
              <w:rPr>
                <w:rFonts w:ascii="Times New Roman" w:hAnsi="Times New Roman" w:eastAsia="Times New Roman"/>
                <w:sz w:val="22"/>
              </w:rPr>
              <w:t>orders_by_receiver</w:t>
            </w:r>
          </w:p>
        </w:tc>
        <w:tc>
          <w:tcPr>
            <w:tcW w:type="dxa" w:w="2835"/>
          </w:tcPr>
          <w:p>
            <w:pPr>
              <w:spacing w:line="240" w:lineRule="auto"/>
            </w:pPr>
            <w:r>
              <w:rPr>
                <w:rFonts w:ascii="Times New Roman" w:hAnsi="Times New Roman" w:eastAsia="Times New Roman"/>
                <w:sz w:val="22"/>
              </w:rPr>
              <w:t>type, receiver.name</w:t>
            </w:r>
          </w:p>
        </w:tc>
        <w:tc>
          <w:tcPr>
            <w:tcW w:type="dxa" w:w="2835"/>
          </w:tcPr>
          <w:p>
            <w:pPr>
              <w:spacing w:line="240" w:lineRule="auto"/>
            </w:pPr>
            <w:r>
              <w:rPr>
                <w:rFonts w:ascii="Times New Roman" w:hAnsi="Times New Roman" w:eastAsia="Times New Roman"/>
                <w:sz w:val="22"/>
              </w:rPr>
              <w:t>{"type": "order"}</w:t>
            </w:r>
          </w:p>
        </w:tc>
      </w:tr>
      <w:tr>
        <w:tc>
          <w:tcPr>
            <w:tcW w:type="dxa" w:w="2835"/>
          </w:tcPr>
          <w:p>
            <w:pPr>
              <w:spacing w:line="240" w:lineRule="auto"/>
            </w:pPr>
            <w:r>
              <w:rPr>
                <w:rFonts w:ascii="Times New Roman" w:hAnsi="Times New Roman" w:eastAsia="Times New Roman"/>
                <w:sz w:val="22"/>
              </w:rPr>
              <w:t>orders_type_scan</w:t>
            </w:r>
          </w:p>
        </w:tc>
        <w:tc>
          <w:tcPr>
            <w:tcW w:type="dxa" w:w="2835"/>
          </w:tcPr>
          <w:p>
            <w:pPr>
              <w:spacing w:line="240" w:lineRule="auto"/>
            </w:pPr>
            <w:r>
              <w:rPr>
                <w:rFonts w:ascii="Times New Roman" w:hAnsi="Times New Roman" w:eastAsia="Times New Roman"/>
                <w:sz w:val="22"/>
              </w:rPr>
              <w:t>type</w:t>
            </w:r>
          </w:p>
        </w:tc>
        <w:tc>
          <w:tcPr>
            <w:tcW w:type="dxa" w:w="2835"/>
          </w:tcPr>
          <w:p>
            <w:pPr>
              <w:spacing w:line="240" w:lineRule="auto"/>
            </w:pPr>
            <w:r>
              <w:rPr>
                <w:rFonts w:ascii="Times New Roman" w:hAnsi="Times New Roman" w:eastAsia="Times New Roman"/>
                <w:sz w:val="22"/>
              </w:rPr>
              <w:t>{}</w:t>
            </w:r>
          </w:p>
        </w:tc>
      </w:tr>
      <w:tr>
        <w:tc>
          <w:tcPr>
            <w:tcW w:type="dxa" w:w="2835"/>
          </w:tcPr>
          <w:p>
            <w:pPr>
              <w:spacing w:line="240" w:lineRule="auto"/>
            </w:pPr>
            <w:r>
              <w:rPr>
                <w:rFonts w:ascii="Times New Roman" w:hAnsi="Times New Roman" w:eastAsia="Times New Roman"/>
                <w:sz w:val="22"/>
              </w:rPr>
              <w:t>admin_orders</w:t>
            </w:r>
          </w:p>
        </w:tc>
        <w:tc>
          <w:tcPr>
            <w:tcW w:type="dxa" w:w="2835"/>
          </w:tcPr>
          <w:p>
            <w:pPr>
              <w:spacing w:line="240" w:lineRule="auto"/>
            </w:pPr>
            <w:r>
              <w:rPr>
                <w:rFonts w:ascii="Times New Roman" w:hAnsi="Times New Roman" w:eastAsia="Times New Roman"/>
                <w:sz w:val="22"/>
              </w:rPr>
              <w:t>type, status, ordered_at</w:t>
            </w:r>
          </w:p>
        </w:tc>
        <w:tc>
          <w:tcPr>
            <w:tcW w:type="dxa" w:w="2835"/>
          </w:tcPr>
          <w:p>
            <w:pPr>
              <w:spacing w:line="240" w:lineRule="auto"/>
            </w:pPr>
            <w:r>
              <w:rPr>
                <w:rFonts w:ascii="Times New Roman" w:hAnsi="Times New Roman" w:eastAsia="Times New Roman"/>
                <w:sz w:val="22"/>
              </w:rPr>
              <w:t>{"type": "order"}</w:t>
            </w:r>
          </w:p>
        </w:tc>
      </w:tr>
      <w:tr>
        <w:tc>
          <w:tcPr>
            <w:tcW w:type="dxa" w:w="2835"/>
          </w:tcPr>
          <w:p>
            <w:pPr>
              <w:spacing w:line="240" w:lineRule="auto"/>
            </w:pPr>
            <w:r>
              <w:rPr>
                <w:rFonts w:ascii="Times New Roman" w:hAnsi="Times New Roman" w:eastAsia="Times New Roman"/>
                <w:sz w:val="22"/>
              </w:rPr>
              <w:t>admin_orders_by_date</w:t>
            </w:r>
          </w:p>
        </w:tc>
        <w:tc>
          <w:tcPr>
            <w:tcW w:type="dxa" w:w="2835"/>
          </w:tcPr>
          <w:p>
            <w:pPr>
              <w:spacing w:line="240" w:lineRule="auto"/>
            </w:pPr>
            <w:r>
              <w:rPr>
                <w:rFonts w:ascii="Times New Roman" w:hAnsi="Times New Roman" w:eastAsia="Times New Roman"/>
                <w:sz w:val="22"/>
              </w:rPr>
              <w:t>type, ordered_at</w:t>
            </w:r>
          </w:p>
        </w:tc>
        <w:tc>
          <w:tcPr>
            <w:tcW w:type="dxa" w:w="2835"/>
          </w:tcPr>
          <w:p>
            <w:pPr>
              <w:spacing w:line="240" w:lineRule="auto"/>
            </w:pPr>
            <w:r>
              <w:rPr>
                <w:rFonts w:ascii="Times New Roman" w:hAnsi="Times New Roman" w:eastAsia="Times New Roman"/>
                <w:sz w:val="22"/>
              </w:rPr>
              <w:t>{"type": "order"}</w:t>
            </w:r>
          </w:p>
        </w:tc>
      </w:tr>
      <w:tr>
        <w:tc>
          <w:tcPr>
            <w:tcW w:type="dxa" w:w="2835"/>
          </w:tcPr>
          <w:p>
            <w:pPr>
              <w:spacing w:line="240" w:lineRule="auto"/>
            </w:pPr>
            <w:r>
              <w:rPr>
                <w:rFonts w:ascii="Times New Roman" w:hAnsi="Times New Roman" w:eastAsia="Times New Roman"/>
                <w:sz w:val="22"/>
              </w:rPr>
              <w:t>delivery_tracking_code</w:t>
            </w:r>
          </w:p>
        </w:tc>
        <w:tc>
          <w:tcPr>
            <w:tcW w:type="dxa" w:w="2835"/>
          </w:tcPr>
          <w:p>
            <w:pPr>
              <w:spacing w:line="240" w:lineRule="auto"/>
            </w:pPr>
            <w:r>
              <w:rPr>
                <w:rFonts w:ascii="Times New Roman" w:hAnsi="Times New Roman" w:eastAsia="Times New Roman"/>
                <w:sz w:val="22"/>
              </w:rPr>
              <w:t>type, delivery_tracking.tracking_code</w:t>
            </w:r>
          </w:p>
        </w:tc>
        <w:tc>
          <w:tcPr>
            <w:tcW w:type="dxa" w:w="2835"/>
          </w:tcPr>
          <w:p>
            <w:pPr>
              <w:spacing w:line="240" w:lineRule="auto"/>
            </w:pPr>
            <w:r>
              <w:rPr>
                <w:rFonts w:ascii="Times New Roman" w:hAnsi="Times New Roman" w:eastAsia="Times New Roman"/>
                <w:sz w:val="22"/>
              </w:rPr>
              <w:t>{"type": "order"}</w:t>
            </w:r>
          </w:p>
        </w:tc>
      </w:tr>
      <w:tr>
        <w:tc>
          <w:tcPr>
            <w:tcW w:type="dxa" w:w="2835"/>
          </w:tcPr>
          <w:p>
            <w:pPr>
              <w:spacing w:line="240" w:lineRule="auto"/>
            </w:pPr>
            <w:r>
              <w:rPr>
                <w:rFonts w:ascii="Times New Roman" w:hAnsi="Times New Roman" w:eastAsia="Times New Roman"/>
                <w:sz w:val="22"/>
              </w:rPr>
              <w:t>delivery_status</w:t>
            </w:r>
          </w:p>
        </w:tc>
        <w:tc>
          <w:tcPr>
            <w:tcW w:type="dxa" w:w="2835"/>
          </w:tcPr>
          <w:p>
            <w:pPr>
              <w:spacing w:line="240" w:lineRule="auto"/>
            </w:pPr>
            <w:r>
              <w:rPr>
                <w:rFonts w:ascii="Times New Roman" w:hAnsi="Times New Roman" w:eastAsia="Times New Roman"/>
                <w:sz w:val="22"/>
              </w:rPr>
              <w:t>type, delivery_tracking.status, ordered_at</w:t>
            </w:r>
          </w:p>
        </w:tc>
        <w:tc>
          <w:tcPr>
            <w:tcW w:type="dxa" w:w="2835"/>
          </w:tcPr>
          <w:p>
            <w:pPr>
              <w:spacing w:line="240" w:lineRule="auto"/>
            </w:pPr>
            <w:r>
              <w:rPr>
                <w:rFonts w:ascii="Times New Roman" w:hAnsi="Times New Roman" w:eastAsia="Times New Roman"/>
                <w:sz w:val="22"/>
              </w:rPr>
              <w:t>{"type": "order"}</w:t>
            </w:r>
          </w:p>
        </w:tc>
      </w:tr>
      <w:tr>
        <w:tc>
          <w:tcPr>
            <w:tcW w:type="dxa" w:w="2835"/>
          </w:tcPr>
          <w:p>
            <w:pPr>
              <w:spacing w:line="240" w:lineRule="auto"/>
            </w:pPr>
            <w:r>
              <w:rPr>
                <w:rFonts w:ascii="Times New Roman" w:hAnsi="Times New Roman" w:eastAsia="Times New Roman"/>
                <w:sz w:val="22"/>
              </w:rPr>
              <w:t>admin_products</w:t>
            </w:r>
          </w:p>
        </w:tc>
        <w:tc>
          <w:tcPr>
            <w:tcW w:type="dxa" w:w="2835"/>
          </w:tcPr>
          <w:p>
            <w:pPr>
              <w:spacing w:line="240" w:lineRule="auto"/>
            </w:pPr>
            <w:r>
              <w:rPr>
                <w:rFonts w:ascii="Times New Roman" w:hAnsi="Times New Roman" w:eastAsia="Times New Roman"/>
                <w:sz w:val="22"/>
              </w:rPr>
              <w:t>type</w:t>
            </w:r>
          </w:p>
        </w:tc>
        <w:tc>
          <w:tcPr>
            <w:tcW w:type="dxa" w:w="2835"/>
          </w:tcPr>
          <w:p>
            <w:pPr>
              <w:spacing w:line="240" w:lineRule="auto"/>
            </w:pPr>
            <w:r>
              <w:rPr>
                <w:rFonts w:ascii="Times New Roman" w:hAnsi="Times New Roman" w:eastAsia="Times New Roman"/>
                <w:sz w:val="22"/>
              </w:rPr>
              <w:t>{"type": "product"}</w:t>
            </w:r>
          </w:p>
        </w:tc>
      </w:tr>
      <w:tr>
        <w:tc>
          <w:tcPr>
            <w:tcW w:type="dxa" w:w="2835"/>
          </w:tcPr>
          <w:p>
            <w:pPr>
              <w:spacing w:line="240" w:lineRule="auto"/>
            </w:pPr>
            <w:r>
              <w:rPr>
                <w:rFonts w:ascii="Times New Roman" w:hAnsi="Times New Roman" w:eastAsia="Times New Roman"/>
                <w:sz w:val="22"/>
              </w:rPr>
              <w:t>admin_reviews</w:t>
            </w:r>
          </w:p>
        </w:tc>
        <w:tc>
          <w:tcPr>
            <w:tcW w:type="dxa" w:w="2835"/>
          </w:tcPr>
          <w:p>
            <w:pPr>
              <w:spacing w:line="240" w:lineRule="auto"/>
            </w:pPr>
            <w:r>
              <w:rPr>
                <w:rFonts w:ascii="Times New Roman" w:hAnsi="Times New Roman" w:eastAsia="Times New Roman"/>
                <w:sz w:val="22"/>
              </w:rPr>
              <w:t>type</w:t>
            </w:r>
          </w:p>
        </w:tc>
        <w:tc>
          <w:tcPr>
            <w:tcW w:type="dxa" w:w="2835"/>
          </w:tcPr>
          <w:p>
            <w:pPr>
              <w:spacing w:line="240" w:lineRule="auto"/>
            </w:pPr>
            <w:r>
              <w:rPr>
                <w:rFonts w:ascii="Times New Roman" w:hAnsi="Times New Roman" w:eastAsia="Times New Roman"/>
                <w:sz w:val="22"/>
              </w:rPr>
              <w:t>{"type": "review"}</w:t>
            </w:r>
          </w:p>
        </w:tc>
      </w:tr>
    </w:tbl>
    <w:p>
      <w:r>
        <w:br w:type="page"/>
      </w:r>
    </w:p>
    <w:p>
      <w:pPr>
        <w:pStyle w:val="Heading2"/>
      </w:pPr>
      <w:r>
        <w:t>3.6 Views</w:t>
      </w:r>
    </w:p>
    <w:p>
      <w:pPr>
        <w:pStyle w:val="Caption"/>
        <w:jc w:val="center"/>
      </w:pPr>
      <w:r>
        <w:rPr>
          <w:b/>
        </w:rPr>
        <w:t>Bảng 3.5. Views</w:t>
      </w:r>
    </w:p>
    <w:tbl>
      <w:tblPr>
        <w:tblStyle w:val="TableGrid"/>
        <w:tblW w:type="auto" w:w="0"/>
        <w:tblLook w:firstColumn="1" w:firstRow="1" w:lastColumn="0" w:lastRow="0" w:noHBand="0" w:noVBand="1" w:val="04A0"/>
      </w:tblPr>
      <w:tblGrid>
        <w:gridCol w:w="4252"/>
        <w:gridCol w:w="4252"/>
      </w:tblGrid>
      <w:tr>
        <w:tc>
          <w:tcPr>
            <w:tcW w:type="dxa" w:w="4252"/>
          </w:tcPr>
          <w:p>
            <w:pPr>
              <w:spacing w:line="240" w:lineRule="auto"/>
            </w:pPr>
            <w:r>
              <w:rPr>
                <w:rFonts w:ascii="Times New Roman" w:hAnsi="Times New Roman" w:eastAsia="Times New Roman"/>
                <w:sz w:val="22"/>
              </w:rPr>
              <w:t>View/check</w:t>
            </w:r>
          </w:p>
        </w:tc>
        <w:tc>
          <w:tcPr>
            <w:tcW w:type="dxa" w:w="4252"/>
          </w:tcPr>
          <w:p>
            <w:pPr>
              <w:spacing w:line="240" w:lineRule="auto"/>
            </w:pPr>
            <w:r>
              <w:rPr>
                <w:rFonts w:ascii="Times New Roman" w:hAnsi="Times New Roman" w:eastAsia="Times New Roman"/>
                <w:sz w:val="22"/>
              </w:rPr>
              <w:t>Status</w:t>
            </w:r>
          </w:p>
        </w:tc>
      </w:tr>
      <w:tr>
        <w:tc>
          <w:tcPr>
            <w:tcW w:type="dxa" w:w="4252"/>
          </w:tcPr>
          <w:p>
            <w:pPr>
              <w:spacing w:line="240" w:lineRule="auto"/>
            </w:pPr>
            <w:r>
              <w:rPr>
                <w:rFonts w:ascii="Times New Roman" w:hAnsi="Times New Roman" w:eastAsia="Times New Roman"/>
                <w:sz w:val="22"/>
              </w:rPr>
              <w:t>order_count_by_status group=true</w:t>
            </w:r>
          </w:p>
        </w:tc>
        <w:tc>
          <w:tcPr>
            <w:tcW w:type="dxa" w:w="4252"/>
          </w:tcPr>
          <w:p>
            <w:pPr>
              <w:spacing w:line="240" w:lineRule="auto"/>
            </w:pPr>
            <w:r>
              <w:rPr>
                <w:rFonts w:ascii="Times New Roman" w:hAnsi="Times New Roman" w:eastAsia="Times New Roman"/>
                <w:sz w:val="22"/>
              </w:rPr>
              <w:t>PASS</w:t>
            </w:r>
          </w:p>
        </w:tc>
      </w:tr>
      <w:tr>
        <w:tc>
          <w:tcPr>
            <w:tcW w:type="dxa" w:w="4252"/>
          </w:tcPr>
          <w:p>
            <w:pPr>
              <w:spacing w:line="240" w:lineRule="auto"/>
            </w:pPr>
            <w:r>
              <w:rPr>
                <w:rFonts w:ascii="Times New Roman" w:hAnsi="Times New Roman" w:eastAsia="Times New Roman"/>
                <w:sz w:val="22"/>
              </w:rPr>
              <w:t>order_total_by_status group=true</w:t>
            </w:r>
          </w:p>
        </w:tc>
        <w:tc>
          <w:tcPr>
            <w:tcW w:type="dxa" w:w="4252"/>
          </w:tcPr>
          <w:p>
            <w:pPr>
              <w:spacing w:line="240" w:lineRule="auto"/>
            </w:pPr>
            <w:r>
              <w:rPr>
                <w:rFonts w:ascii="Times New Roman" w:hAnsi="Times New Roman" w:eastAsia="Times New Roman"/>
                <w:sz w:val="22"/>
              </w:rPr>
              <w:t>PASS</w:t>
            </w:r>
          </w:p>
        </w:tc>
      </w:tr>
      <w:tr>
        <w:tc>
          <w:tcPr>
            <w:tcW w:type="dxa" w:w="4252"/>
          </w:tcPr>
          <w:p>
            <w:pPr>
              <w:spacing w:line="240" w:lineRule="auto"/>
            </w:pPr>
            <w:r>
              <w:rPr>
                <w:rFonts w:ascii="Times New Roman" w:hAnsi="Times New Roman" w:eastAsia="Times New Roman"/>
                <w:sz w:val="22"/>
              </w:rPr>
              <w:t>orders_by_status compatibility group=true</w:t>
            </w:r>
          </w:p>
        </w:tc>
        <w:tc>
          <w:tcPr>
            <w:tcW w:type="dxa" w:w="4252"/>
          </w:tcPr>
          <w:p>
            <w:pPr>
              <w:spacing w:line="240" w:lineRule="auto"/>
            </w:pPr>
            <w:r>
              <w:rPr>
                <w:rFonts w:ascii="Times New Roman" w:hAnsi="Times New Roman" w:eastAsia="Times New Roman"/>
                <w:sz w:val="22"/>
              </w:rPr>
              <w:t>PASS</w:t>
            </w:r>
          </w:p>
        </w:tc>
      </w:tr>
      <w:tr>
        <w:tc>
          <w:tcPr>
            <w:tcW w:type="dxa" w:w="4252"/>
          </w:tcPr>
          <w:p>
            <w:pPr>
              <w:spacing w:line="240" w:lineRule="auto"/>
            </w:pPr>
            <w:r>
              <w:rPr>
                <w:rFonts w:ascii="Times New Roman" w:hAnsi="Times New Roman" w:eastAsia="Times New Roman"/>
                <w:sz w:val="22"/>
              </w:rPr>
              <w:t>orders_by_month group_level=1</w:t>
            </w:r>
          </w:p>
        </w:tc>
        <w:tc>
          <w:tcPr>
            <w:tcW w:type="dxa" w:w="4252"/>
          </w:tcPr>
          <w:p>
            <w:pPr>
              <w:spacing w:line="240" w:lineRule="auto"/>
            </w:pPr>
            <w:r>
              <w:rPr>
                <w:rFonts w:ascii="Times New Roman" w:hAnsi="Times New Roman" w:eastAsia="Times New Roman"/>
                <w:sz w:val="22"/>
              </w:rPr>
              <w:t>PASS</w:t>
            </w:r>
          </w:p>
        </w:tc>
      </w:tr>
      <w:tr>
        <w:tc>
          <w:tcPr>
            <w:tcW w:type="dxa" w:w="4252"/>
          </w:tcPr>
          <w:p>
            <w:pPr>
              <w:spacing w:line="240" w:lineRule="auto"/>
            </w:pPr>
            <w:r>
              <w:rPr>
                <w:rFonts w:ascii="Times New Roman" w:hAnsi="Times New Roman" w:eastAsia="Times New Roman"/>
                <w:sz w:val="22"/>
              </w:rPr>
              <w:t>orders_by_month group_level=2</w:t>
            </w:r>
          </w:p>
        </w:tc>
        <w:tc>
          <w:tcPr>
            <w:tcW w:type="dxa" w:w="4252"/>
          </w:tcPr>
          <w:p>
            <w:pPr>
              <w:spacing w:line="240" w:lineRule="auto"/>
            </w:pPr>
            <w:r>
              <w:rPr>
                <w:rFonts w:ascii="Times New Roman" w:hAnsi="Times New Roman" w:eastAsia="Times New Roman"/>
                <w:sz w:val="22"/>
              </w:rPr>
              <w:t>PASS</w:t>
            </w:r>
          </w:p>
        </w:tc>
      </w:tr>
      <w:tr>
        <w:tc>
          <w:tcPr>
            <w:tcW w:type="dxa" w:w="4252"/>
          </w:tcPr>
          <w:p>
            <w:pPr>
              <w:spacing w:line="240" w:lineRule="auto"/>
            </w:pPr>
            <w:r>
              <w:rPr>
                <w:rFonts w:ascii="Times New Roman" w:hAnsi="Times New Roman" w:eastAsia="Times New Roman"/>
                <w:sz w:val="22"/>
              </w:rPr>
              <w:t>top_products group=true</w:t>
            </w:r>
          </w:p>
        </w:tc>
        <w:tc>
          <w:tcPr>
            <w:tcW w:type="dxa" w:w="4252"/>
          </w:tcPr>
          <w:p>
            <w:pPr>
              <w:spacing w:line="240" w:lineRule="auto"/>
            </w:pPr>
            <w:r>
              <w:rPr>
                <w:rFonts w:ascii="Times New Roman" w:hAnsi="Times New Roman" w:eastAsia="Times New Roman"/>
                <w:sz w:val="22"/>
              </w:rPr>
              <w:t>PASS</w:t>
            </w:r>
          </w:p>
        </w:tc>
      </w:tr>
      <w:tr>
        <w:tc>
          <w:tcPr>
            <w:tcW w:type="dxa" w:w="4252"/>
          </w:tcPr>
          <w:p>
            <w:pPr>
              <w:spacing w:line="240" w:lineRule="auto"/>
            </w:pPr>
            <w:r>
              <w:rPr>
                <w:rFonts w:ascii="Times New Roman" w:hAnsi="Times New Roman" w:eastAsia="Times New Roman"/>
                <w:sz w:val="22"/>
              </w:rPr>
              <w:t>revenue_delivered_by_month group_level=2</w:t>
            </w:r>
          </w:p>
        </w:tc>
        <w:tc>
          <w:tcPr>
            <w:tcW w:type="dxa" w:w="4252"/>
          </w:tcPr>
          <w:p>
            <w:pPr>
              <w:spacing w:line="240" w:lineRule="auto"/>
            </w:pPr>
            <w:r>
              <w:rPr>
                <w:rFonts w:ascii="Times New Roman" w:hAnsi="Times New Roman" w:eastAsia="Times New Roman"/>
                <w:sz w:val="22"/>
              </w:rPr>
              <w:t>PASS</w:t>
            </w:r>
          </w:p>
        </w:tc>
      </w:tr>
      <w:tr>
        <w:tc>
          <w:tcPr>
            <w:tcW w:type="dxa" w:w="4252"/>
          </w:tcPr>
          <w:p>
            <w:pPr>
              <w:spacing w:line="240" w:lineRule="auto"/>
            </w:pPr>
            <w:r>
              <w:rPr>
                <w:rFonts w:ascii="Times New Roman" w:hAnsi="Times New Roman" w:eastAsia="Times New Roman"/>
                <w:sz w:val="22"/>
              </w:rPr>
              <w:t>orders_by_customer reduce=false include_docs startkey/endkey</w:t>
            </w:r>
          </w:p>
        </w:tc>
        <w:tc>
          <w:tcPr>
            <w:tcW w:type="dxa" w:w="4252"/>
          </w:tcPr>
          <w:p>
            <w:pPr>
              <w:spacing w:line="240" w:lineRule="auto"/>
            </w:pPr>
            <w:r>
              <w:rPr>
                <w:rFonts w:ascii="Times New Roman" w:hAnsi="Times New Roman" w:eastAsia="Times New Roman"/>
                <w:sz w:val="22"/>
              </w:rPr>
              <w:t>PASS</w:t>
            </w:r>
          </w:p>
        </w:tc>
      </w:tr>
    </w:tbl>
    <w:p>
      <w:pPr/>
      <w:r>
        <w:rPr>
          <w:b w:val="0"/>
        </w:rPr>
        <w:t>65 orders; tổng grand_total theo view 75,950,000 VND.</w:t>
      </w:r>
    </w:p>
    <w:p>
      <w:pPr>
        <w:pStyle w:val="Heading3"/>
      </w:pPr>
      <w:r>
        <w:t>Payload Mango 01</w:t>
      </w:r>
    </w:p>
    <w:p>
      <w:pPr/>
      <w:r>
        <w:rPr>
          <w:b w:val="0"/>
        </w:rPr>
        <w:t>{</w:t>
        <w:br/>
        <w:t xml:space="preserve">  "selector": {</w:t>
        <w:br/>
        <w:t xml:space="preserve">    "type": {</w:t>
        <w:br/>
        <w:t xml:space="preserve">      "$eq": "order"</w:t>
        <w:br/>
        <w:t xml:space="preserve">    },</w:t>
        <w:br/>
        <w:t xml:space="preserve">    "status": {</w:t>
        <w:br/>
        <w:t xml:space="preserve">      "$eq": "pending"</w:t>
        <w:br/>
        <w:t xml:space="preserve">    }</w:t>
        <w:br/>
        <w:t xml:space="preserve">  },</w:t>
        <w:br/>
        <w:t xml:space="preserve">  "use_index": [</w:t>
        <w:br/>
        <w:t xml:space="preserve">    "_design/catalog_indexes",</w:t>
        <w:br/>
        <w:t xml:space="preserve">    "admin_orders"</w:t>
        <w:br/>
        <w:t xml:space="preserve">  ],</w:t>
        <w:br/>
        <w:t xml:space="preserve">  "sort": [</w:t>
        <w:br/>
        <w:t xml:space="preserve">    {</w:t>
        <w:br/>
        <w:t xml:space="preserve">      "ordered_at": "desc"</w:t>
        <w:br/>
        <w:t xml:space="preserve">    }</w:t>
        <w:br/>
        <w:t xml:space="preserve">  ],</w:t>
        <w:br/>
        <w:t xml:space="preserve">  "fields": [</w:t>
        <w:br/>
        <w:t xml:space="preserve">    "_id",</w:t>
        <w:br/>
        <w:t xml:space="preserve">    "legacy_id",</w:t>
        <w:br/>
        <w:t xml:space="preserve">    "status",</w:t>
        <w:br/>
        <w:t xml:space="preserve">    "ordered_at",</w:t>
        <w:br/>
        <w:t xml:space="preserve">    "totals",</w:t>
        <w:br/>
        <w:t xml:space="preserve">    "payment"</w:t>
        <w:br/>
        <w:t xml:space="preserve">  ],</w:t>
        <w:br/>
        <w:t xml:space="preserve">  "limit": 10,</w:t>
        <w:br/>
        <w:t xml:space="preserve">  "execution_stats": true</w:t>
        <w:br/>
        <w:t>}</w:t>
      </w:r>
    </w:p>
    <w:p>
      <w:r>
        <w:br w:type="page"/>
      </w:r>
    </w:p>
    <w:p>
      <w:pPr>
        <w:pStyle w:val="Heading3"/>
      </w:pPr>
      <w:r>
        <w:t>Payload Mango 06</w:t>
      </w:r>
    </w:p>
    <w:p>
      <w:pPr/>
      <w:r>
        <w:rPr>
          <w:b w:val="0"/>
        </w:rPr>
        <w:t>{</w:t>
        <w:br/>
        <w:t xml:space="preserve">  "selector": {</w:t>
        <w:br/>
        <w:t xml:space="preserve">    "type": {</w:t>
        <w:br/>
        <w:t xml:space="preserve">      "$eq": "order"</w:t>
        <w:br/>
        <w:t xml:space="preserve">    },</w:t>
        <w:br/>
        <w:t xml:space="preserve">    "ordered_at": {</w:t>
        <w:br/>
        <w:t xml:space="preserve">      "$gte": "2026-06-01T00:00:00Z",</w:t>
        <w:br/>
        <w:t xml:space="preserve">      "$lt": "2027-01-01T00:00:00Z"</w:t>
        <w:br/>
        <w:t xml:space="preserve">    }</w:t>
        <w:br/>
        <w:t xml:space="preserve">  },</w:t>
        <w:br/>
        <w:t xml:space="preserve">  "use_index": [</w:t>
        <w:br/>
        <w:t xml:space="preserve">    "_design/catalog_indexes",</w:t>
        <w:br/>
        <w:t xml:space="preserve">    "admin_orders_by_date"</w:t>
        <w:br/>
        <w:t xml:space="preserve">  ],</w:t>
        <w:br/>
        <w:t xml:space="preserve">  "sort": [</w:t>
        <w:br/>
        <w:t xml:space="preserve">    {</w:t>
        <w:br/>
        <w:t xml:space="preserve">      "ordered_at": "asc"</w:t>
        <w:br/>
        <w:t xml:space="preserve">    }</w:t>
        <w:br/>
        <w:t xml:space="preserve">  ],</w:t>
        <w:br/>
        <w:t xml:space="preserve">  "fields": [</w:t>
        <w:br/>
        <w:t xml:space="preserve">    "_id",</w:t>
        <w:br/>
        <w:t xml:space="preserve">    "status",</w:t>
        <w:br/>
        <w:t xml:space="preserve">    "ordered_at",</w:t>
        <w:br/>
        <w:t xml:space="preserve">    "totals"</w:t>
        <w:br/>
        <w:t xml:space="preserve">  ],</w:t>
        <w:br/>
        <w:t xml:space="preserve">  "limit": 25,</w:t>
        <w:br/>
        <w:t xml:space="preserve">  "execution_stats": true</w:t>
        <w:br/>
        <w:t>}</w:t>
      </w:r>
    </w:p>
    <w:p>
      <w:r>
        <w:br w:type="page"/>
      </w:r>
    </w:p>
    <w:p>
      <w:pPr>
        <w:pStyle w:val="Heading3"/>
      </w:pPr>
      <w:r>
        <w:t>Payload Mango 08</w:t>
      </w:r>
    </w:p>
    <w:p>
      <w:pPr/>
      <w:r>
        <w:rPr>
          <w:b w:val="0"/>
        </w:rPr>
        <w:t>{</w:t>
        <w:br/>
        <w:t xml:space="preserve">  "selector": {</w:t>
        <w:br/>
        <w:t xml:space="preserve">    "type": {</w:t>
        <w:br/>
        <w:t xml:space="preserve">      "$eq": "order"</w:t>
        <w:br/>
        <w:t xml:space="preserve">    },</w:t>
        <w:br/>
        <w:t xml:space="preserve">    "guest_order": {</w:t>
        <w:br/>
        <w:t xml:space="preserve">      "$eq": true</w:t>
        <w:br/>
        <w:t xml:space="preserve">    }</w:t>
        <w:br/>
        <w:t xml:space="preserve">  },</w:t>
        <w:br/>
        <w:t xml:space="preserve">  "use_index": [</w:t>
        <w:br/>
        <w:t xml:space="preserve">    "_design/catalog_indexes",</w:t>
        <w:br/>
        <w:t xml:space="preserve">    "guest_orders"</w:t>
        <w:br/>
        <w:t xml:space="preserve">  ],</w:t>
        <w:br/>
        <w:t xml:space="preserve">  "sort": [</w:t>
        <w:br/>
        <w:t xml:space="preserve">    {</w:t>
        <w:br/>
        <w:t xml:space="preserve">      "ordered_at": "asc"</w:t>
        <w:br/>
        <w:t xml:space="preserve">    }</w:t>
        <w:br/>
        <w:t xml:space="preserve">  ],</w:t>
        <w:br/>
        <w:t xml:space="preserve">  "fields": [</w:t>
        <w:br/>
        <w:t xml:space="preserve">    "_id",</w:t>
        <w:br/>
        <w:t xml:space="preserve">    "status",</w:t>
        <w:br/>
        <w:t xml:space="preserve">    "ordered_at",</w:t>
        <w:br/>
        <w:t xml:space="preserve">    "guest_order",</w:t>
        <w:br/>
        <w:t xml:space="preserve">    "delivery_tracking",</w:t>
        <w:br/>
        <w:t xml:space="preserve">    "totals"</w:t>
        <w:br/>
        <w:t xml:space="preserve">  ],</w:t>
        <w:br/>
        <w:t xml:space="preserve">  "limit": 20,</w:t>
        <w:br/>
        <w:t xml:space="preserve">  "execution_stats": true</w:t>
        <w:br/>
        <w:t>}</w:t>
      </w:r>
    </w:p>
    <w:p>
      <w:pPr>
        <w:pStyle w:val="Caption"/>
        <w:jc w:val="center"/>
      </w:pPr>
      <w:r>
        <w:rPr>
          <w:b/>
        </w:rPr>
        <w:t>Bảng 3.6. Bằng chứng chức năng CouchDB</w:t>
      </w:r>
    </w:p>
    <w:tbl>
      <w:tblPr>
        <w:tblStyle w:val="TableGrid"/>
        <w:tblW w:type="auto" w:w="0"/>
        <w:tblLook w:firstColumn="1" w:firstRow="1" w:lastColumn="0" w:lastRow="0" w:noHBand="0" w:noVBand="1" w:val="04A0"/>
      </w:tblPr>
      <w:tblGrid>
        <w:gridCol w:w="2126"/>
        <w:gridCol w:w="2126"/>
        <w:gridCol w:w="2126"/>
        <w:gridCol w:w="2126"/>
      </w:tblGrid>
      <w:tr>
        <w:tc>
          <w:tcPr>
            <w:tcW w:type="dxa" w:w="2126"/>
          </w:tcPr>
          <w:p>
            <w:pPr>
              <w:spacing w:line="240" w:lineRule="auto"/>
            </w:pPr>
            <w:r>
              <w:rPr>
                <w:rFonts w:ascii="Times New Roman" w:hAnsi="Times New Roman" w:eastAsia="Times New Roman"/>
                <w:sz w:val="22"/>
              </w:rPr>
              <w:t>Chức năng</w:t>
            </w:r>
          </w:p>
        </w:tc>
        <w:tc>
          <w:tcPr>
            <w:tcW w:type="dxa" w:w="2126"/>
          </w:tcPr>
          <w:p>
            <w:pPr>
              <w:spacing w:line="240" w:lineRule="auto"/>
            </w:pPr>
            <w:r>
              <w:rPr>
                <w:rFonts w:ascii="Times New Roman" w:hAnsi="Times New Roman" w:eastAsia="Times New Roman"/>
                <w:sz w:val="22"/>
              </w:rPr>
              <w:t>Kết quả runtime</w:t>
            </w:r>
          </w:p>
        </w:tc>
        <w:tc>
          <w:tcPr>
            <w:tcW w:type="dxa" w:w="2126"/>
          </w:tcPr>
          <w:p>
            <w:pPr>
              <w:spacing w:line="240" w:lineRule="auto"/>
            </w:pPr>
            <w:r>
              <w:rPr>
                <w:rFonts w:ascii="Times New Roman" w:hAnsi="Times New Roman" w:eastAsia="Times New Roman"/>
                <w:sz w:val="22"/>
              </w:rPr>
              <w:t>HTTP/đối chiếu</w:t>
            </w:r>
          </w:p>
        </w:tc>
        <w:tc>
          <w:tcPr>
            <w:tcW w:type="dxa" w:w="2126"/>
          </w:tcPr>
          <w:p>
            <w:pPr>
              <w:spacing w:line="240" w:lineRule="auto"/>
            </w:pPr>
            <w:r>
              <w:rPr>
                <w:rFonts w:ascii="Times New Roman" w:hAnsi="Times New Roman" w:eastAsia="Times New Roman"/>
                <w:sz w:val="22"/>
              </w:rPr>
              <w:t>Status</w:t>
            </w:r>
          </w:p>
        </w:tc>
      </w:tr>
      <w:tr>
        <w:tc>
          <w:tcPr>
            <w:tcW w:type="dxa" w:w="2126"/>
          </w:tcPr>
          <w:p>
            <w:pPr>
              <w:spacing w:line="240" w:lineRule="auto"/>
            </w:pPr>
            <w:r>
              <w:rPr>
                <w:rFonts w:ascii="Times New Roman" w:hAnsi="Times New Roman" w:eastAsia="Times New Roman"/>
                <w:sz w:val="22"/>
              </w:rPr>
              <w:t>Replication</w:t>
            </w:r>
          </w:p>
        </w:tc>
        <w:tc>
          <w:tcPr>
            <w:tcW w:type="dxa" w:w="2126"/>
          </w:tcPr>
          <w:p>
            <w:pPr>
              <w:spacing w:line="240" w:lineRule="auto"/>
            </w:pPr>
            <w:r>
              <w:rPr>
                <w:rFonts w:ascii="Times New Roman" w:hAnsi="Times New Roman" w:eastAsia="Times New Roman"/>
                <w:sz w:val="22"/>
              </w:rPr>
              <w:t>150/150 docs</w:t>
            </w:r>
          </w:p>
        </w:tc>
        <w:tc>
          <w:tcPr>
            <w:tcW w:type="dxa" w:w="2126"/>
          </w:tcPr>
          <w:p>
            <w:pPr>
              <w:spacing w:line="240" w:lineRule="auto"/>
            </w:pPr>
            <w:r>
              <w:rPr>
                <w:rFonts w:ascii="Times New Roman" w:hAnsi="Times New Roman" w:eastAsia="Times New Roman"/>
                <w:sz w:val="22"/>
              </w:rPr>
              <w:t>normalized hash mismatches = 0</w:t>
            </w:r>
          </w:p>
        </w:tc>
        <w:tc>
          <w:tcPr>
            <w:tcW w:type="dxa" w:w="2126"/>
          </w:tcPr>
          <w:p>
            <w:pPr>
              <w:spacing w:line="240" w:lineRule="auto"/>
            </w:pPr>
            <w:r>
              <w:rPr>
                <w:rFonts w:ascii="Times New Roman" w:hAnsi="Times New Roman" w:eastAsia="Times New Roman"/>
                <w:sz w:val="22"/>
              </w:rPr>
              <w:t>PASS</w:t>
            </w:r>
          </w:p>
        </w:tc>
      </w:tr>
      <w:tr>
        <w:tc>
          <w:tcPr>
            <w:tcW w:type="dxa" w:w="2126"/>
          </w:tcPr>
          <w:p>
            <w:pPr>
              <w:spacing w:line="240" w:lineRule="auto"/>
            </w:pPr>
            <w:r>
              <w:rPr>
                <w:rFonts w:ascii="Times New Roman" w:hAnsi="Times New Roman" w:eastAsia="Times New Roman"/>
                <w:sz w:val="22"/>
              </w:rPr>
              <w:t>Conflict</w:t>
            </w:r>
          </w:p>
        </w:tc>
        <w:tc>
          <w:tcPr>
            <w:tcW w:type="dxa" w:w="2126"/>
          </w:tcPr>
          <w:p>
            <w:pPr>
              <w:spacing w:line="240" w:lineRule="auto"/>
            </w:pPr>
            <w:r>
              <w:rPr>
                <w:rFonts w:ascii="Times New Roman" w:hAnsi="Times New Roman" w:eastAsia="Times New Roman"/>
                <w:sz w:val="22"/>
              </w:rPr>
              <w:t>edited-on-right</w:t>
            </w:r>
          </w:p>
        </w:tc>
        <w:tc>
          <w:tcPr>
            <w:tcW w:type="dxa" w:w="2126"/>
          </w:tcPr>
          <w:p>
            <w:pPr>
              <w:spacing w:line="240" w:lineRule="auto"/>
            </w:pPr>
            <w:r>
              <w:rPr>
                <w:rFonts w:ascii="Times New Roman" w:hAnsi="Times New Roman" w:eastAsia="Times New Roman"/>
                <w:sz w:val="22"/>
              </w:rPr>
              <w:t>winner được đọc từ revision tree</w:t>
            </w:r>
          </w:p>
        </w:tc>
        <w:tc>
          <w:tcPr>
            <w:tcW w:type="dxa" w:w="2126"/>
          </w:tcPr>
          <w:p>
            <w:pPr>
              <w:spacing w:line="240" w:lineRule="auto"/>
            </w:pPr>
            <w:r>
              <w:rPr>
                <w:rFonts w:ascii="Times New Roman" w:hAnsi="Times New Roman" w:eastAsia="Times New Roman"/>
                <w:sz w:val="22"/>
              </w:rPr>
              <w:t>PASS</w:t>
            </w:r>
          </w:p>
        </w:tc>
      </w:tr>
      <w:tr>
        <w:tc>
          <w:tcPr>
            <w:tcW w:type="dxa" w:w="2126"/>
          </w:tcPr>
          <w:p>
            <w:pPr>
              <w:spacing w:line="240" w:lineRule="auto"/>
            </w:pPr>
            <w:r>
              <w:rPr>
                <w:rFonts w:ascii="Times New Roman" w:hAnsi="Times New Roman" w:eastAsia="Times New Roman"/>
                <w:sz w:val="22"/>
              </w:rPr>
              <w:t>Attachment</w:t>
            </w:r>
          </w:p>
        </w:tc>
        <w:tc>
          <w:tcPr>
            <w:tcW w:type="dxa" w:w="2126"/>
          </w:tcPr>
          <w:p>
            <w:pPr>
              <w:spacing w:line="240" w:lineRule="auto"/>
            </w:pPr>
            <w:r>
              <w:rPr>
                <w:rFonts w:ascii="Times New Roman" w:hAnsi="Times New Roman" w:eastAsia="Times New Roman"/>
                <w:sz w:val="22"/>
              </w:rPr>
              <w:t>68 bytes</w:t>
            </w:r>
          </w:p>
        </w:tc>
        <w:tc>
          <w:tcPr>
            <w:tcW w:type="dxa" w:w="2126"/>
          </w:tcPr>
          <w:p>
            <w:pPr>
              <w:spacing w:line="240" w:lineRule="auto"/>
            </w:pPr>
            <w:r>
              <w:rPr>
                <w:rFonts w:ascii="Times New Roman" w:hAnsi="Times New Roman" w:eastAsia="Times New Roman"/>
                <w:sz w:val="22"/>
              </w:rPr>
              <w:t>digest readback khớp; delete 200</w:t>
            </w:r>
          </w:p>
        </w:tc>
        <w:tc>
          <w:tcPr>
            <w:tcW w:type="dxa" w:w="2126"/>
          </w:tcPr>
          <w:p>
            <w:pPr>
              <w:spacing w:line="240" w:lineRule="auto"/>
            </w:pPr>
            <w:r>
              <w:rPr>
                <w:rFonts w:ascii="Times New Roman" w:hAnsi="Times New Roman" w:eastAsia="Times New Roman"/>
                <w:sz w:val="22"/>
              </w:rPr>
              <w:t>PASS</w:t>
            </w:r>
          </w:p>
        </w:tc>
      </w:tr>
      <w:tr>
        <w:tc>
          <w:tcPr>
            <w:tcW w:type="dxa" w:w="2126"/>
          </w:tcPr>
          <w:p>
            <w:pPr>
              <w:spacing w:line="240" w:lineRule="auto"/>
            </w:pPr>
            <w:r>
              <w:rPr>
                <w:rFonts w:ascii="Times New Roman" w:hAnsi="Times New Roman" w:eastAsia="Times New Roman"/>
                <w:sz w:val="22"/>
              </w:rPr>
              <w:t>_security</w:t>
            </w:r>
          </w:p>
        </w:tc>
        <w:tc>
          <w:tcPr>
            <w:tcW w:type="dxa" w:w="2126"/>
          </w:tcPr>
          <w:p>
            <w:pPr>
              <w:spacing w:line="240" w:lineRule="auto"/>
            </w:pPr>
            <w:r>
              <w:rPr>
                <w:rFonts w:ascii="Times New Roman" w:hAnsi="Times New Roman" w:eastAsia="Times New Roman"/>
                <w:sz w:val="22"/>
              </w:rPr>
              <w:t>member 200; outsider 403</w:t>
            </w:r>
          </w:p>
        </w:tc>
        <w:tc>
          <w:tcPr>
            <w:tcW w:type="dxa" w:w="2126"/>
          </w:tcPr>
          <w:p>
            <w:pPr>
              <w:spacing w:line="240" w:lineRule="auto"/>
            </w:pPr>
            <w:r>
              <w:rPr>
                <w:rFonts w:ascii="Times New Roman" w:hAnsi="Times New Roman" w:eastAsia="Times New Roman"/>
                <w:sz w:val="22"/>
              </w:rPr>
              <w:t>design update 403</w:t>
            </w:r>
          </w:p>
        </w:tc>
        <w:tc>
          <w:tcPr>
            <w:tcW w:type="dxa" w:w="2126"/>
          </w:tcPr>
          <w:p>
            <w:pPr>
              <w:spacing w:line="240" w:lineRule="auto"/>
            </w:pPr>
            <w:r>
              <w:rPr>
                <w:rFonts w:ascii="Times New Roman" w:hAnsi="Times New Roman" w:eastAsia="Times New Roman"/>
                <w:sz w:val="22"/>
              </w:rPr>
              <w:t>PASS</w:t>
            </w:r>
          </w:p>
        </w:tc>
      </w:tr>
      <w:tr>
        <w:tc>
          <w:tcPr>
            <w:tcW w:type="dxa" w:w="2126"/>
          </w:tcPr>
          <w:p>
            <w:pPr>
              <w:spacing w:line="240" w:lineRule="auto"/>
            </w:pPr>
            <w:r>
              <w:rPr>
                <w:rFonts w:ascii="Times New Roman" w:hAnsi="Times New Roman" w:eastAsia="Times New Roman"/>
                <w:sz w:val="22"/>
              </w:rPr>
              <w:t>Compaction</w:t>
            </w:r>
          </w:p>
        </w:tc>
        <w:tc>
          <w:tcPr>
            <w:tcW w:type="dxa" w:w="2126"/>
          </w:tcPr>
          <w:p>
            <w:pPr>
              <w:spacing w:line="240" w:lineRule="auto"/>
            </w:pPr>
            <w:r>
              <w:rPr>
                <w:rFonts w:ascii="Times New Roman" w:hAnsi="Times New Roman" w:eastAsia="Times New Roman"/>
                <w:sz w:val="22"/>
              </w:rPr>
              <w:t>active 3195 → 2437 bytes</w:t>
            </w:r>
          </w:p>
        </w:tc>
        <w:tc>
          <w:tcPr>
            <w:tcW w:type="dxa" w:w="2126"/>
          </w:tcPr>
          <w:p>
            <w:pPr>
              <w:spacing w:line="240" w:lineRule="auto"/>
            </w:pPr>
            <w:r>
              <w:rPr>
                <w:rFonts w:ascii="Times New Roman" w:hAnsi="Times New Roman" w:eastAsia="Times New Roman"/>
                <w:sz w:val="22"/>
              </w:rPr>
              <w:t>file 225629 → 33123 bytes</w:t>
            </w:r>
          </w:p>
        </w:tc>
        <w:tc>
          <w:tcPr>
            <w:tcW w:type="dxa" w:w="2126"/>
          </w:tcPr>
          <w:p>
            <w:pPr>
              <w:spacing w:line="240" w:lineRule="auto"/>
            </w:pPr>
            <w:r>
              <w:rPr>
                <w:rFonts w:ascii="Times New Roman" w:hAnsi="Times New Roman" w:eastAsia="Times New Roman"/>
                <w:sz w:val="22"/>
              </w:rPr>
              <w:t>PASS</w:t>
            </w:r>
          </w:p>
        </w:tc>
      </w:tr>
    </w:tbl>
    <w:p>
      <w:r>
        <w:br w:type="page"/>
      </w:r>
    </w:p>
    <w:p>
      <w:pPr>
        <w:pStyle w:val="Heading3"/>
      </w:pPr>
      <w:r>
        <w:t>Hình 3.1 – Fauxton</w:t>
      </w:r>
    </w:p>
    <w:p>
      <w:pPr/>
      <w:r>
        <w:rPr>
          <w:b w:val="0"/>
        </w:rPr>
        <w:t>[CHÈN HÌNH 3.1 – xem FIGURES_TODO]</w:t>
      </w:r>
    </w:p>
    <w:p>
      <w:r>
        <w:br w:type="page"/>
      </w:r>
    </w:p>
    <w:p>
      <w:pPr>
        <w:pStyle w:val="Heading3"/>
      </w:pPr>
      <w:r>
        <w:t>Hình 3.2 – Fauxton</w:t>
      </w:r>
    </w:p>
    <w:p>
      <w:pPr/>
      <w:r>
        <w:rPr>
          <w:b w:val="0"/>
        </w:rPr>
        <w:t>[CHÈN HÌNH 3.2 – xem FIGURES_TODO]</w:t>
      </w:r>
    </w:p>
    <w:p>
      <w:r>
        <w:br w:type="page"/>
      </w:r>
    </w:p>
    <w:p>
      <w:pPr>
        <w:pStyle w:val="Heading3"/>
      </w:pPr>
      <w:r>
        <w:t>Hình 3.3 – Fauxton</w:t>
      </w:r>
    </w:p>
    <w:p>
      <w:pPr/>
      <w:r>
        <w:rPr>
          <w:b w:val="0"/>
        </w:rPr>
        <w:t>[CHÈN HÌNH 3.3 – xem FIGURES_TODO]</w:t>
      </w:r>
    </w:p>
    <w:p>
      <w:r>
        <w:br w:type="page"/>
      </w:r>
    </w:p>
    <w:p>
      <w:pPr>
        <w:pStyle w:val="Heading3"/>
      </w:pPr>
      <w:r>
        <w:t>Hình 3.4 – Fauxton</w:t>
      </w:r>
    </w:p>
    <w:p>
      <w:pPr/>
      <w:r>
        <w:rPr>
          <w:b w:val="0"/>
        </w:rPr>
        <w:t>[CHÈN HÌNH 3.4 – xem FIGURES_TODO]</w:t>
      </w:r>
    </w:p>
    <w:p>
      <w:r>
        <w:br w:type="page"/>
      </w:r>
    </w:p>
    <w:p>
      <w:pPr>
        <w:pStyle w:val="Heading3"/>
      </w:pPr>
      <w:r>
        <w:t>Hình 3.5 – Fauxton</w:t>
      </w:r>
    </w:p>
    <w:p>
      <w:pPr/>
      <w:r>
        <w:rPr>
          <w:b w:val="0"/>
        </w:rPr>
        <w:t>[CHÈN HÌNH 3.5 – xem FIGURES_TODO]</w:t>
      </w:r>
    </w:p>
    <w:p>
      <w:r>
        <w:br w:type="page"/>
      </w:r>
    </w:p>
    <w:p>
      <w:pPr>
        <w:pStyle w:val="Heading3"/>
      </w:pPr>
      <w:r>
        <w:t>Hình 3.6 – Fauxton</w:t>
      </w:r>
    </w:p>
    <w:p>
      <w:pPr/>
      <w:r>
        <w:rPr>
          <w:b w:val="0"/>
        </w:rPr>
        <w:t>[CHÈN HÌNH 3.6 – xem FIGURES_TODO]</w:t>
      </w:r>
    </w:p>
    <w:p>
      <w:r>
        <w:br w:type="page"/>
      </w:r>
    </w:p>
    <w:p>
      <w:pPr>
        <w:pStyle w:val="Heading3"/>
      </w:pPr>
      <w:r>
        <w:t>Hình 3.7 – Fauxton</w:t>
      </w:r>
    </w:p>
    <w:p>
      <w:pPr/>
      <w:r>
        <w:rPr>
          <w:b w:val="0"/>
        </w:rPr>
        <w:t>[CHÈN HÌNH 3.7 – xem FIGURES_TODO]</w:t>
      </w:r>
    </w:p>
    <w:p>
      <w:r>
        <w:br w:type="page"/>
      </w:r>
    </w:p>
    <w:p>
      <w:pPr>
        <w:pStyle w:val="Heading3"/>
      </w:pPr>
      <w:r>
        <w:t>Hình 3.8 – Fauxton</w:t>
      </w:r>
    </w:p>
    <w:p>
      <w:pPr/>
      <w:r>
        <w:rPr>
          <w:b w:val="0"/>
        </w:rPr>
        <w:t>[CHÈN HÌNH 3.8 – xem FIGURES_TODO]</w:t>
      </w:r>
    </w:p>
    <w:p>
      <w:r>
        <w:br w:type="page"/>
      </w:r>
    </w:p>
    <w:p>
      <w:pPr>
        <w:pStyle w:val="Heading3"/>
      </w:pPr>
      <w:r>
        <w:t>Hình 3.9 – Fauxton</w:t>
      </w:r>
    </w:p>
    <w:p>
      <w:pPr/>
      <w:r>
        <w:rPr>
          <w:b w:val="0"/>
        </w:rPr>
        <w:t>[CHÈN HÌNH 3.9 – xem FIGURES_TODO]</w:t>
      </w:r>
    </w:p>
    <w:p>
      <w:r>
        <w:br w:type="page"/>
      </w:r>
    </w:p>
    <w:p>
      <w:pPr>
        <w:pStyle w:val="Heading3"/>
      </w:pPr>
      <w:r>
        <w:t>Hình 3.10 – Fauxton</w:t>
      </w:r>
    </w:p>
    <w:p>
      <w:pPr/>
      <w:r>
        <w:rPr>
          <w:b w:val="0"/>
        </w:rPr>
        <w:t>[CHÈN HÌNH 3.10 – xem FIGURES_TODO]</w:t>
      </w:r>
    </w:p>
    <w:p>
      <w:r>
        <w:br w:type="page"/>
      </w:r>
    </w:p>
    <w:p>
      <w:pPr>
        <w:pStyle w:val="Heading3"/>
      </w:pPr>
      <w:r>
        <w:t>Hình 3.11 – Fauxton</w:t>
      </w:r>
    </w:p>
    <w:p>
      <w:pPr/>
      <w:r>
        <w:rPr>
          <w:b w:val="0"/>
        </w:rPr>
        <w:t>[CHÈN HÌNH 3.11 – xem FIGURES_TODO]</w:t>
      </w:r>
    </w:p>
    <w:p>
      <w:r>
        <w:br w:type="page"/>
      </w:r>
    </w:p>
    <w:p>
      <w:pPr>
        <w:pStyle w:val="Heading3"/>
      </w:pPr>
      <w:r>
        <w:t>Hình 3.12 – Fauxton</w:t>
      </w:r>
    </w:p>
    <w:p>
      <w:pPr/>
      <w:r>
        <w:rPr>
          <w:b w:val="0"/>
        </w:rPr>
        <w:t>[CHÈN HÌNH 3.12 – xem FIGURES_TODO]</w:t>
      </w:r>
    </w:p>
    <w:p>
      <w:r>
        <w:br w:type="page"/>
      </w:r>
    </w:p>
    <w:p>
      <w:pPr>
        <w:pStyle w:val="Heading3"/>
      </w:pPr>
      <w:r>
        <w:t>Hình 3.13 – Fauxton</w:t>
      </w:r>
    </w:p>
    <w:p>
      <w:pPr/>
      <w:r>
        <w:rPr>
          <w:b w:val="0"/>
        </w:rPr>
        <w:t>[CHÈN HÌNH 3.13 – xem FIGURES_TODO]</w:t>
      </w:r>
    </w:p>
    <w:p>
      <w:r>
        <w:br w:type="page"/>
      </w:r>
    </w:p>
    <w:p>
      <w:pPr>
        <w:pStyle w:val="Heading3"/>
      </w:pPr>
      <w:r>
        <w:t>Hình 3.14 – Fauxton</w:t>
      </w:r>
    </w:p>
    <w:p>
      <w:pPr/>
      <w:r>
        <w:rPr>
          <w:b w:val="0"/>
        </w:rPr>
        <w:t>[CHÈN HÌNH 3.14 – xem FIGURES_TODO]</w:t>
      </w:r>
    </w:p>
    <w:p>
      <w:pPr>
        <w:pStyle w:val="Heading2"/>
      </w:pPr>
      <w:r>
        <w:t>3.7 So sánh công cụ</w:t>
      </w:r>
    </w:p>
    <w:p>
      <w:pPr/>
      <w:r>
        <w:rPr>
          <w:b w:val="0"/>
        </w:rPr>
        <w:t>[NỘI DUNG GĐ2 – NHÓM SẼ DÁN]</w:t>
      </w:r>
    </w:p>
    <w:p>
      <w:pPr>
        <w:pStyle w:val="Heading2"/>
      </w:pPr>
      <w:r>
        <w:t>3.8 Loại ứng dụng phù hợp</w:t>
      </w:r>
    </w:p>
    <w:p>
      <w:pPr/>
      <w:r>
        <w:rPr>
          <w:b w:val="0"/>
        </w:rPr>
        <w:t>[NỘI DUNG GĐ2 – NHÓM SẼ DÁN]</w:t>
      </w:r>
    </w:p>
    <w:p>
      <w:pPr>
        <w:pStyle w:val="Heading1"/>
      </w:pPr>
      <w:r>
        <w:t>CHƯƠNG 4 – THIẾT KẾ DỮ LIỆU</w:t>
      </w:r>
    </w:p>
    <w:p>
      <w:pPr>
        <w:pStyle w:val="Heading2"/>
      </w:pPr>
      <w:r>
        <w:t>4.1–4.2 Bài toán và document</w:t>
      </w:r>
    </w:p>
    <w:p>
      <w:pPr/>
      <w:r>
        <w:rPr>
          <w:b w:val="0"/>
        </w:rPr>
        <w:t>Order lưu snapshot items/payment/totals và delivery history; revision bảo vệ ghi đồng thời; service xử lý quyền/workflow.</w:t>
      </w:r>
    </w:p>
    <w:p>
      <w:r>
        <w:br w:type="page"/>
      </w:r>
    </w:p>
    <w:p>
      <w:pPr>
        <w:pStyle w:val="Heading2"/>
      </w:pPr>
      <w:r>
        <w:t>4.3 Dataset</w:t>
      </w:r>
    </w:p>
    <w:p>
      <w:pPr>
        <w:pStyle w:val="Caption"/>
        <w:jc w:val="center"/>
      </w:pPr>
      <w:r>
        <w:rPr>
          <w:b/>
        </w:rPr>
        <w:t>Bảng 4.1. Documents</w:t>
      </w:r>
    </w:p>
    <w:tbl>
      <w:tblPr>
        <w:tblStyle w:val="TableGrid"/>
        <w:tblW w:type="auto" w:w="0"/>
        <w:tblLook w:firstColumn="1" w:firstRow="1" w:lastColumn="0" w:lastRow="0" w:noHBand="0" w:noVBand="1" w:val="04A0"/>
      </w:tblPr>
      <w:tblGrid>
        <w:gridCol w:w="4252"/>
        <w:gridCol w:w="4252"/>
      </w:tblGrid>
      <w:tr>
        <w:tc>
          <w:tcPr>
            <w:tcW w:type="dxa" w:w="4252"/>
          </w:tcPr>
          <w:p>
            <w:pPr>
              <w:spacing w:line="240" w:lineRule="auto"/>
            </w:pPr>
            <w:r>
              <w:rPr>
                <w:rFonts w:ascii="Times New Roman" w:hAnsi="Times New Roman" w:eastAsia="Times New Roman"/>
                <w:sz w:val="22"/>
              </w:rPr>
              <w:t>Type</w:t>
            </w:r>
          </w:p>
        </w:tc>
        <w:tc>
          <w:tcPr>
            <w:tcW w:type="dxa" w:w="4252"/>
          </w:tcPr>
          <w:p>
            <w:pPr>
              <w:spacing w:line="240" w:lineRule="auto"/>
            </w:pPr>
            <w:r>
              <w:rPr>
                <w:rFonts w:ascii="Times New Roman" w:hAnsi="Times New Roman" w:eastAsia="Times New Roman"/>
                <w:sz w:val="22"/>
              </w:rPr>
              <w:t>Count</w:t>
            </w:r>
          </w:p>
        </w:tc>
      </w:tr>
      <w:tr>
        <w:tc>
          <w:tcPr>
            <w:tcW w:type="dxa" w:w="4252"/>
          </w:tcPr>
          <w:p>
            <w:pPr>
              <w:spacing w:line="240" w:lineRule="auto"/>
            </w:pPr>
            <w:r>
              <w:rPr>
                <w:rFonts w:ascii="Times New Roman" w:hAnsi="Times New Roman" w:eastAsia="Times New Roman"/>
                <w:sz w:val="22"/>
              </w:rPr>
              <w:t>cart</w:t>
            </w:r>
          </w:p>
        </w:tc>
        <w:tc>
          <w:tcPr>
            <w:tcW w:type="dxa" w:w="4252"/>
          </w:tcPr>
          <w:p>
            <w:pPr>
              <w:spacing w:line="240" w:lineRule="auto"/>
            </w:pPr>
            <w:r>
              <w:rPr>
                <w:rFonts w:ascii="Times New Roman" w:hAnsi="Times New Roman" w:eastAsia="Times New Roman"/>
                <w:sz w:val="22"/>
              </w:rPr>
              <w:t>8</w:t>
            </w:r>
          </w:p>
        </w:tc>
      </w:tr>
      <w:tr>
        <w:tc>
          <w:tcPr>
            <w:tcW w:type="dxa" w:w="4252"/>
          </w:tcPr>
          <w:p>
            <w:pPr>
              <w:spacing w:line="240" w:lineRule="auto"/>
            </w:pPr>
            <w:r>
              <w:rPr>
                <w:rFonts w:ascii="Times New Roman" w:hAnsi="Times New Roman" w:eastAsia="Times New Roman"/>
                <w:sz w:val="22"/>
              </w:rPr>
              <w:t>customer</w:t>
            </w:r>
          </w:p>
        </w:tc>
        <w:tc>
          <w:tcPr>
            <w:tcW w:type="dxa" w:w="4252"/>
          </w:tcPr>
          <w:p>
            <w:pPr>
              <w:spacing w:line="240" w:lineRule="auto"/>
            </w:pPr>
            <w:r>
              <w:rPr>
                <w:rFonts w:ascii="Times New Roman" w:hAnsi="Times New Roman" w:eastAsia="Times New Roman"/>
                <w:sz w:val="22"/>
              </w:rPr>
              <w:t>15</w:t>
            </w:r>
          </w:p>
        </w:tc>
      </w:tr>
      <w:tr>
        <w:tc>
          <w:tcPr>
            <w:tcW w:type="dxa" w:w="4252"/>
          </w:tcPr>
          <w:p>
            <w:pPr>
              <w:spacing w:line="240" w:lineRule="auto"/>
            </w:pPr>
            <w:r>
              <w:rPr>
                <w:rFonts w:ascii="Times New Roman" w:hAnsi="Times New Roman" w:eastAsia="Times New Roman"/>
                <w:sz w:val="22"/>
              </w:rPr>
              <w:t>order</w:t>
            </w:r>
          </w:p>
        </w:tc>
        <w:tc>
          <w:tcPr>
            <w:tcW w:type="dxa" w:w="4252"/>
          </w:tcPr>
          <w:p>
            <w:pPr>
              <w:spacing w:line="240" w:lineRule="auto"/>
            </w:pPr>
            <w:r>
              <w:rPr>
                <w:rFonts w:ascii="Times New Roman" w:hAnsi="Times New Roman" w:eastAsia="Times New Roman"/>
                <w:sz w:val="22"/>
              </w:rPr>
              <w:t>65</w:t>
            </w:r>
          </w:p>
        </w:tc>
      </w:tr>
      <w:tr>
        <w:tc>
          <w:tcPr>
            <w:tcW w:type="dxa" w:w="4252"/>
          </w:tcPr>
          <w:p>
            <w:pPr>
              <w:spacing w:line="240" w:lineRule="auto"/>
            </w:pPr>
            <w:r>
              <w:rPr>
                <w:rFonts w:ascii="Times New Roman" w:hAnsi="Times New Roman" w:eastAsia="Times New Roman"/>
                <w:sz w:val="22"/>
              </w:rPr>
              <w:t>product</w:t>
            </w:r>
          </w:p>
        </w:tc>
        <w:tc>
          <w:tcPr>
            <w:tcW w:type="dxa" w:w="4252"/>
          </w:tcPr>
          <w:p>
            <w:pPr>
              <w:spacing w:line="240" w:lineRule="auto"/>
            </w:pPr>
            <w:r>
              <w:rPr>
                <w:rFonts w:ascii="Times New Roman" w:hAnsi="Times New Roman" w:eastAsia="Times New Roman"/>
                <w:sz w:val="22"/>
              </w:rPr>
              <w:t>30</w:t>
            </w:r>
          </w:p>
        </w:tc>
      </w:tr>
      <w:tr>
        <w:tc>
          <w:tcPr>
            <w:tcW w:type="dxa" w:w="4252"/>
          </w:tcPr>
          <w:p>
            <w:pPr>
              <w:spacing w:line="240" w:lineRule="auto"/>
            </w:pPr>
            <w:r>
              <w:rPr>
                <w:rFonts w:ascii="Times New Roman" w:hAnsi="Times New Roman" w:eastAsia="Times New Roman"/>
                <w:sz w:val="22"/>
              </w:rPr>
              <w:t>review</w:t>
            </w:r>
          </w:p>
        </w:tc>
        <w:tc>
          <w:tcPr>
            <w:tcW w:type="dxa" w:w="4252"/>
          </w:tcPr>
          <w:p>
            <w:pPr>
              <w:spacing w:line="240" w:lineRule="auto"/>
            </w:pPr>
            <w:r>
              <w:rPr>
                <w:rFonts w:ascii="Times New Roman" w:hAnsi="Times New Roman" w:eastAsia="Times New Roman"/>
                <w:sz w:val="22"/>
              </w:rPr>
              <w:t>20</w:t>
            </w:r>
          </w:p>
        </w:tc>
      </w:tr>
      <w:tr>
        <w:tc>
          <w:tcPr>
            <w:tcW w:type="dxa" w:w="4252"/>
          </w:tcPr>
          <w:p>
            <w:pPr>
              <w:spacing w:line="240" w:lineRule="auto"/>
            </w:pPr>
            <w:r>
              <w:rPr>
                <w:rFonts w:ascii="Times New Roman" w:hAnsi="Times New Roman" w:eastAsia="Times New Roman"/>
                <w:sz w:val="22"/>
              </w:rPr>
              <w:t>shipping_method</w:t>
            </w:r>
          </w:p>
        </w:tc>
        <w:tc>
          <w:tcPr>
            <w:tcW w:type="dxa" w:w="4252"/>
          </w:tcPr>
          <w:p>
            <w:pPr>
              <w:spacing w:line="240" w:lineRule="auto"/>
            </w:pPr>
            <w:r>
              <w:rPr>
                <w:rFonts w:ascii="Times New Roman" w:hAnsi="Times New Roman" w:eastAsia="Times New Roman"/>
                <w:sz w:val="22"/>
              </w:rPr>
              <w:t>3</w:t>
            </w:r>
          </w:p>
        </w:tc>
      </w:tr>
      <w:tr>
        <w:tc>
          <w:tcPr>
            <w:tcW w:type="dxa" w:w="4252"/>
          </w:tcPr>
          <w:p>
            <w:pPr>
              <w:spacing w:line="240" w:lineRule="auto"/>
            </w:pPr>
            <w:r>
              <w:rPr>
                <w:rFonts w:ascii="Times New Roman" w:hAnsi="Times New Roman" w:eastAsia="Times New Roman"/>
                <w:sz w:val="22"/>
              </w:rPr>
              <w:t>staff</w:t>
            </w:r>
          </w:p>
        </w:tc>
        <w:tc>
          <w:tcPr>
            <w:tcW w:type="dxa" w:w="4252"/>
          </w:tcPr>
          <w:p>
            <w:pPr>
              <w:spacing w:line="240" w:lineRule="auto"/>
            </w:pPr>
            <w:r>
              <w:rPr>
                <w:rFonts w:ascii="Times New Roman" w:hAnsi="Times New Roman" w:eastAsia="Times New Roman"/>
                <w:sz w:val="22"/>
              </w:rPr>
              <w:t>3</w:t>
            </w:r>
          </w:p>
        </w:tc>
      </w:tr>
      <w:tr>
        <w:tc>
          <w:tcPr>
            <w:tcW w:type="dxa" w:w="4252"/>
          </w:tcPr>
          <w:p>
            <w:pPr>
              <w:spacing w:line="240" w:lineRule="auto"/>
            </w:pPr>
            <w:r>
              <w:rPr>
                <w:rFonts w:ascii="Times New Roman" w:hAnsi="Times New Roman" w:eastAsia="Times New Roman"/>
                <w:sz w:val="22"/>
              </w:rPr>
              <w:t>voucher</w:t>
            </w:r>
          </w:p>
        </w:tc>
        <w:tc>
          <w:tcPr>
            <w:tcW w:type="dxa" w:w="4252"/>
          </w:tcPr>
          <w:p>
            <w:pPr>
              <w:spacing w:line="240" w:lineRule="auto"/>
            </w:pPr>
            <w:r>
              <w:rPr>
                <w:rFonts w:ascii="Times New Roman" w:hAnsi="Times New Roman" w:eastAsia="Times New Roman"/>
                <w:sz w:val="22"/>
              </w:rPr>
              <w:t>3</w:t>
            </w:r>
          </w:p>
        </w:tc>
      </w:tr>
    </w:tbl>
    <w:p>
      <w:pPr>
        <w:pStyle w:val="Caption"/>
        <w:jc w:val="center"/>
      </w:pPr>
      <w:r>
        <w:rPr>
          <w:b/>
        </w:rPr>
        <w:t>Bảng 4.2. Order status</w:t>
      </w:r>
    </w:p>
    <w:tbl>
      <w:tblPr>
        <w:tblStyle w:val="TableGrid"/>
        <w:tblW w:type="auto" w:w="0"/>
        <w:tblLook w:firstColumn="1" w:firstRow="1" w:lastColumn="0" w:lastRow="0" w:noHBand="0" w:noVBand="1" w:val="04A0"/>
      </w:tblPr>
      <w:tblGrid>
        <w:gridCol w:w="4252"/>
        <w:gridCol w:w="4252"/>
      </w:tblGrid>
      <w:tr>
        <w:tc>
          <w:tcPr>
            <w:tcW w:type="dxa" w:w="4252"/>
          </w:tcPr>
          <w:p>
            <w:pPr>
              <w:spacing w:line="240" w:lineRule="auto"/>
            </w:pPr>
            <w:r>
              <w:rPr>
                <w:rFonts w:ascii="Times New Roman" w:hAnsi="Times New Roman" w:eastAsia="Times New Roman"/>
                <w:sz w:val="22"/>
              </w:rPr>
              <w:t>Status</w:t>
            </w:r>
          </w:p>
        </w:tc>
        <w:tc>
          <w:tcPr>
            <w:tcW w:type="dxa" w:w="4252"/>
          </w:tcPr>
          <w:p>
            <w:pPr>
              <w:spacing w:line="240" w:lineRule="auto"/>
            </w:pPr>
            <w:r>
              <w:rPr>
                <w:rFonts w:ascii="Times New Roman" w:hAnsi="Times New Roman" w:eastAsia="Times New Roman"/>
                <w:sz w:val="22"/>
              </w:rPr>
              <w:t>Count</w:t>
            </w:r>
          </w:p>
        </w:tc>
      </w:tr>
      <w:tr>
        <w:tc>
          <w:tcPr>
            <w:tcW w:type="dxa" w:w="4252"/>
          </w:tcPr>
          <w:p>
            <w:pPr>
              <w:spacing w:line="240" w:lineRule="auto"/>
            </w:pPr>
            <w:r>
              <w:rPr>
                <w:rFonts w:ascii="Times New Roman" w:hAnsi="Times New Roman" w:eastAsia="Times New Roman"/>
                <w:sz w:val="22"/>
              </w:rPr>
              <w:t>cancelled</w:t>
            </w:r>
          </w:p>
        </w:tc>
        <w:tc>
          <w:tcPr>
            <w:tcW w:type="dxa" w:w="4252"/>
          </w:tcPr>
          <w:p>
            <w:pPr>
              <w:spacing w:line="240" w:lineRule="auto"/>
            </w:pPr>
            <w:r>
              <w:rPr>
                <w:rFonts w:ascii="Times New Roman" w:hAnsi="Times New Roman" w:eastAsia="Times New Roman"/>
                <w:sz w:val="22"/>
              </w:rPr>
              <w:t>7</w:t>
            </w:r>
          </w:p>
        </w:tc>
      </w:tr>
      <w:tr>
        <w:tc>
          <w:tcPr>
            <w:tcW w:type="dxa" w:w="4252"/>
          </w:tcPr>
          <w:p>
            <w:pPr>
              <w:spacing w:line="240" w:lineRule="auto"/>
            </w:pPr>
            <w:r>
              <w:rPr>
                <w:rFonts w:ascii="Times New Roman" w:hAnsi="Times New Roman" w:eastAsia="Times New Roman"/>
                <w:sz w:val="22"/>
              </w:rPr>
              <w:t>confirmed</w:t>
            </w:r>
          </w:p>
        </w:tc>
        <w:tc>
          <w:tcPr>
            <w:tcW w:type="dxa" w:w="4252"/>
          </w:tcPr>
          <w:p>
            <w:pPr>
              <w:spacing w:line="240" w:lineRule="auto"/>
            </w:pPr>
            <w:r>
              <w:rPr>
                <w:rFonts w:ascii="Times New Roman" w:hAnsi="Times New Roman" w:eastAsia="Times New Roman"/>
                <w:sz w:val="22"/>
              </w:rPr>
              <w:t>11</w:t>
            </w:r>
          </w:p>
        </w:tc>
      </w:tr>
      <w:tr>
        <w:tc>
          <w:tcPr>
            <w:tcW w:type="dxa" w:w="4252"/>
          </w:tcPr>
          <w:p>
            <w:pPr>
              <w:spacing w:line="240" w:lineRule="auto"/>
            </w:pPr>
            <w:r>
              <w:rPr>
                <w:rFonts w:ascii="Times New Roman" w:hAnsi="Times New Roman" w:eastAsia="Times New Roman"/>
                <w:sz w:val="22"/>
              </w:rPr>
              <w:t>delivered</w:t>
            </w:r>
          </w:p>
        </w:tc>
        <w:tc>
          <w:tcPr>
            <w:tcW w:type="dxa" w:w="4252"/>
          </w:tcPr>
          <w:p>
            <w:pPr>
              <w:spacing w:line="240" w:lineRule="auto"/>
            </w:pPr>
            <w:r>
              <w:rPr>
                <w:rFonts w:ascii="Times New Roman" w:hAnsi="Times New Roman" w:eastAsia="Times New Roman"/>
                <w:sz w:val="22"/>
              </w:rPr>
              <w:t>10</w:t>
            </w:r>
          </w:p>
        </w:tc>
      </w:tr>
      <w:tr>
        <w:tc>
          <w:tcPr>
            <w:tcW w:type="dxa" w:w="4252"/>
          </w:tcPr>
          <w:p>
            <w:pPr>
              <w:spacing w:line="240" w:lineRule="auto"/>
            </w:pPr>
            <w:r>
              <w:rPr>
                <w:rFonts w:ascii="Times New Roman" w:hAnsi="Times New Roman" w:eastAsia="Times New Roman"/>
                <w:sz w:val="22"/>
              </w:rPr>
              <w:t>packing</w:t>
            </w:r>
          </w:p>
        </w:tc>
        <w:tc>
          <w:tcPr>
            <w:tcW w:type="dxa" w:w="4252"/>
          </w:tcPr>
          <w:p>
            <w:pPr>
              <w:spacing w:line="240" w:lineRule="auto"/>
            </w:pPr>
            <w:r>
              <w:rPr>
                <w:rFonts w:ascii="Times New Roman" w:hAnsi="Times New Roman" w:eastAsia="Times New Roman"/>
                <w:sz w:val="22"/>
              </w:rPr>
              <w:t>11</w:t>
            </w:r>
          </w:p>
        </w:tc>
      </w:tr>
      <w:tr>
        <w:tc>
          <w:tcPr>
            <w:tcW w:type="dxa" w:w="4252"/>
          </w:tcPr>
          <w:p>
            <w:pPr>
              <w:spacing w:line="240" w:lineRule="auto"/>
            </w:pPr>
            <w:r>
              <w:rPr>
                <w:rFonts w:ascii="Times New Roman" w:hAnsi="Times New Roman" w:eastAsia="Times New Roman"/>
                <w:sz w:val="22"/>
              </w:rPr>
              <w:t>pending</w:t>
            </w:r>
          </w:p>
        </w:tc>
        <w:tc>
          <w:tcPr>
            <w:tcW w:type="dxa" w:w="4252"/>
          </w:tcPr>
          <w:p>
            <w:pPr>
              <w:spacing w:line="240" w:lineRule="auto"/>
            </w:pPr>
            <w:r>
              <w:rPr>
                <w:rFonts w:ascii="Times New Roman" w:hAnsi="Times New Roman" w:eastAsia="Times New Roman"/>
                <w:sz w:val="22"/>
              </w:rPr>
              <w:t>11</w:t>
            </w:r>
          </w:p>
        </w:tc>
      </w:tr>
      <w:tr>
        <w:tc>
          <w:tcPr>
            <w:tcW w:type="dxa" w:w="4252"/>
          </w:tcPr>
          <w:p>
            <w:pPr>
              <w:spacing w:line="240" w:lineRule="auto"/>
            </w:pPr>
            <w:r>
              <w:rPr>
                <w:rFonts w:ascii="Times New Roman" w:hAnsi="Times New Roman" w:eastAsia="Times New Roman"/>
                <w:sz w:val="22"/>
              </w:rPr>
              <w:t>shipping</w:t>
            </w:r>
          </w:p>
        </w:tc>
        <w:tc>
          <w:tcPr>
            <w:tcW w:type="dxa" w:w="4252"/>
          </w:tcPr>
          <w:p>
            <w:pPr>
              <w:spacing w:line="240" w:lineRule="auto"/>
            </w:pPr>
            <w:r>
              <w:rPr>
                <w:rFonts w:ascii="Times New Roman" w:hAnsi="Times New Roman" w:eastAsia="Times New Roman"/>
                <w:sz w:val="22"/>
              </w:rPr>
              <w:t>15</w:t>
            </w:r>
          </w:p>
        </w:tc>
      </w:tr>
    </w:tbl>
    <w:p>
      <w:pPr>
        <w:pStyle w:val="Caption"/>
        <w:jc w:val="center"/>
      </w:pPr>
      <w:r>
        <w:rPr>
          <w:b/>
        </w:rPr>
        <w:t>Bảng 4.3. Delivery status</w:t>
      </w:r>
    </w:p>
    <w:tbl>
      <w:tblPr>
        <w:tblStyle w:val="TableGrid"/>
        <w:tblW w:type="auto" w:w="0"/>
        <w:tblLook w:firstColumn="1" w:firstRow="1" w:lastColumn="0" w:lastRow="0" w:noHBand="0" w:noVBand="1" w:val="04A0"/>
      </w:tblPr>
      <w:tblGrid>
        <w:gridCol w:w="4252"/>
        <w:gridCol w:w="4252"/>
      </w:tblGrid>
      <w:tr>
        <w:tc>
          <w:tcPr>
            <w:tcW w:type="dxa" w:w="4252"/>
          </w:tcPr>
          <w:p>
            <w:pPr>
              <w:spacing w:line="240" w:lineRule="auto"/>
            </w:pPr>
            <w:r>
              <w:rPr>
                <w:rFonts w:ascii="Times New Roman" w:hAnsi="Times New Roman" w:eastAsia="Times New Roman"/>
                <w:sz w:val="22"/>
              </w:rPr>
              <w:t>Status</w:t>
            </w:r>
          </w:p>
        </w:tc>
        <w:tc>
          <w:tcPr>
            <w:tcW w:type="dxa" w:w="4252"/>
          </w:tcPr>
          <w:p>
            <w:pPr>
              <w:spacing w:line="240" w:lineRule="auto"/>
            </w:pPr>
            <w:r>
              <w:rPr>
                <w:rFonts w:ascii="Times New Roman" w:hAnsi="Times New Roman" w:eastAsia="Times New Roman"/>
                <w:sz w:val="22"/>
              </w:rPr>
              <w:t>Count</w:t>
            </w:r>
          </w:p>
        </w:tc>
      </w:tr>
      <w:tr>
        <w:tc>
          <w:tcPr>
            <w:tcW w:type="dxa" w:w="4252"/>
          </w:tcPr>
          <w:p>
            <w:pPr>
              <w:spacing w:line="240" w:lineRule="auto"/>
            </w:pPr>
            <w:r>
              <w:rPr>
                <w:rFonts w:ascii="Times New Roman" w:hAnsi="Times New Roman" w:eastAsia="Times New Roman"/>
                <w:sz w:val="22"/>
              </w:rPr>
              <w:t>created</w:t>
            </w:r>
          </w:p>
        </w:tc>
        <w:tc>
          <w:tcPr>
            <w:tcW w:type="dxa" w:w="4252"/>
          </w:tcPr>
          <w:p>
            <w:pPr>
              <w:spacing w:line="240" w:lineRule="auto"/>
            </w:pPr>
            <w:r>
              <w:rPr>
                <w:rFonts w:ascii="Times New Roman" w:hAnsi="Times New Roman" w:eastAsia="Times New Roman"/>
                <w:sz w:val="22"/>
              </w:rPr>
              <w:t>2</w:t>
            </w:r>
          </w:p>
        </w:tc>
      </w:tr>
      <w:tr>
        <w:tc>
          <w:tcPr>
            <w:tcW w:type="dxa" w:w="4252"/>
          </w:tcPr>
          <w:p>
            <w:pPr>
              <w:spacing w:line="240" w:lineRule="auto"/>
            </w:pPr>
            <w:r>
              <w:rPr>
                <w:rFonts w:ascii="Times New Roman" w:hAnsi="Times New Roman" w:eastAsia="Times New Roman"/>
                <w:sz w:val="22"/>
              </w:rPr>
              <w:t>failed_delivery</w:t>
            </w:r>
          </w:p>
        </w:tc>
        <w:tc>
          <w:tcPr>
            <w:tcW w:type="dxa" w:w="4252"/>
          </w:tcPr>
          <w:p>
            <w:pPr>
              <w:spacing w:line="240" w:lineRule="auto"/>
            </w:pPr>
            <w:r>
              <w:rPr>
                <w:rFonts w:ascii="Times New Roman" w:hAnsi="Times New Roman" w:eastAsia="Times New Roman"/>
                <w:sz w:val="22"/>
              </w:rPr>
              <w:t>3</w:t>
            </w:r>
          </w:p>
        </w:tc>
      </w:tr>
      <w:tr>
        <w:tc>
          <w:tcPr>
            <w:tcW w:type="dxa" w:w="4252"/>
          </w:tcPr>
          <w:p>
            <w:pPr>
              <w:spacing w:line="240" w:lineRule="auto"/>
            </w:pPr>
            <w:r>
              <w:rPr>
                <w:rFonts w:ascii="Times New Roman" w:hAnsi="Times New Roman" w:eastAsia="Times New Roman"/>
                <w:sz w:val="22"/>
              </w:rPr>
              <w:t>in_transit</w:t>
            </w:r>
          </w:p>
        </w:tc>
        <w:tc>
          <w:tcPr>
            <w:tcW w:type="dxa" w:w="4252"/>
          </w:tcPr>
          <w:p>
            <w:pPr>
              <w:spacing w:line="240" w:lineRule="auto"/>
            </w:pPr>
            <w:r>
              <w:rPr>
                <w:rFonts w:ascii="Times New Roman" w:hAnsi="Times New Roman" w:eastAsia="Times New Roman"/>
                <w:sz w:val="22"/>
              </w:rPr>
              <w:t>5</w:t>
            </w:r>
          </w:p>
        </w:tc>
      </w:tr>
      <w:tr>
        <w:tc>
          <w:tcPr>
            <w:tcW w:type="dxa" w:w="4252"/>
          </w:tcPr>
          <w:p>
            <w:pPr>
              <w:spacing w:line="240" w:lineRule="auto"/>
            </w:pPr>
            <w:r>
              <w:rPr>
                <w:rFonts w:ascii="Times New Roman" w:hAnsi="Times New Roman" w:eastAsia="Times New Roman"/>
                <w:sz w:val="22"/>
              </w:rPr>
              <w:t>out_for_delivery</w:t>
            </w:r>
          </w:p>
        </w:tc>
        <w:tc>
          <w:tcPr>
            <w:tcW w:type="dxa" w:w="4252"/>
          </w:tcPr>
          <w:p>
            <w:pPr>
              <w:spacing w:line="240" w:lineRule="auto"/>
            </w:pPr>
            <w:r>
              <w:rPr>
                <w:rFonts w:ascii="Times New Roman" w:hAnsi="Times New Roman" w:eastAsia="Times New Roman"/>
                <w:sz w:val="22"/>
              </w:rPr>
              <w:t>2</w:t>
            </w:r>
          </w:p>
        </w:tc>
      </w:tr>
      <w:tr>
        <w:tc>
          <w:tcPr>
            <w:tcW w:type="dxa" w:w="4252"/>
          </w:tcPr>
          <w:p>
            <w:pPr>
              <w:spacing w:line="240" w:lineRule="auto"/>
            </w:pPr>
            <w:r>
              <w:rPr>
                <w:rFonts w:ascii="Times New Roman" w:hAnsi="Times New Roman" w:eastAsia="Times New Roman"/>
                <w:sz w:val="22"/>
              </w:rPr>
              <w:t>picked_up</w:t>
            </w:r>
          </w:p>
        </w:tc>
        <w:tc>
          <w:tcPr>
            <w:tcW w:type="dxa" w:w="4252"/>
          </w:tcPr>
          <w:p>
            <w:pPr>
              <w:spacing w:line="240" w:lineRule="auto"/>
            </w:pPr>
            <w:r>
              <w:rPr>
                <w:rFonts w:ascii="Times New Roman" w:hAnsi="Times New Roman" w:eastAsia="Times New Roman"/>
                <w:sz w:val="22"/>
              </w:rPr>
              <w:t>3</w:t>
            </w:r>
          </w:p>
        </w:tc>
      </w:tr>
    </w:tbl>
    <w:p>
      <w:pPr/>
      <w:r>
        <w:rPr>
          <w:b w:val="0"/>
        </w:rPr>
        <w:t>retail_order_delivery_demo: 150 docs = 147 business + 3 design; 65 orders; 15 guest.</w:t>
      </w:r>
    </w:p>
    <w:p>
      <w:r>
        <w:br w:type="page"/>
      </w:r>
    </w:p>
    <w:p>
      <w:pPr>
        <w:pStyle w:val="Heading2"/>
      </w:pPr>
      <w:r>
        <w:t>4.4 CSV/backup/restore</w:t>
      </w:r>
    </w:p>
    <w:p>
      <w:pPr>
        <w:pStyle w:val="Caption"/>
        <w:jc w:val="center"/>
      </w:pPr>
      <w:r>
        <w:rPr>
          <w:b/>
        </w:rPr>
        <w:t>Bảng 4.4. Exchange</w:t>
      </w:r>
    </w:p>
    <w:tbl>
      <w:tblPr>
        <w:tblStyle w:val="TableGrid"/>
        <w:tblW w:type="auto" w:w="0"/>
        <w:tblLook w:firstColumn="1" w:firstRow="1" w:lastColumn="0" w:lastRow="0" w:noHBand="0" w:noVBand="1" w:val="04A0"/>
      </w:tblPr>
      <w:tblGrid>
        <w:gridCol w:w="2835"/>
        <w:gridCol w:w="2835"/>
        <w:gridCol w:w="2835"/>
      </w:tblGrid>
      <w:tr>
        <w:tc>
          <w:tcPr>
            <w:tcW w:type="dxa" w:w="2835"/>
          </w:tcPr>
          <w:p>
            <w:pPr>
              <w:spacing w:line="240" w:lineRule="auto"/>
            </w:pPr>
            <w:r>
              <w:rPr>
                <w:rFonts w:ascii="Times New Roman" w:hAnsi="Times New Roman" w:eastAsia="Times New Roman"/>
                <w:sz w:val="22"/>
              </w:rPr>
              <w:t>Action</w:t>
            </w:r>
          </w:p>
        </w:tc>
        <w:tc>
          <w:tcPr>
            <w:tcW w:type="dxa" w:w="2835"/>
          </w:tcPr>
          <w:p>
            <w:pPr>
              <w:spacing w:line="240" w:lineRule="auto"/>
            </w:pPr>
            <w:r>
              <w:rPr>
                <w:rFonts w:ascii="Times New Roman" w:hAnsi="Times New Roman" w:eastAsia="Times New Roman"/>
                <w:sz w:val="22"/>
              </w:rPr>
              <w:t>Evidence</w:t>
            </w:r>
          </w:p>
        </w:tc>
        <w:tc>
          <w:tcPr>
            <w:tcW w:type="dxa" w:w="2835"/>
          </w:tcPr>
          <w:p>
            <w:pPr>
              <w:spacing w:line="240" w:lineRule="auto"/>
            </w:pPr>
            <w:r>
              <w:rPr>
                <w:rFonts w:ascii="Times New Roman" w:hAnsi="Times New Roman" w:eastAsia="Times New Roman"/>
                <w:sz w:val="22"/>
              </w:rPr>
              <w:t>Status</w:t>
            </w:r>
          </w:p>
        </w:tc>
      </w:tr>
      <w:tr>
        <w:tc>
          <w:tcPr>
            <w:tcW w:type="dxa" w:w="2835"/>
          </w:tcPr>
          <w:p>
            <w:pPr>
              <w:spacing w:line="240" w:lineRule="auto"/>
            </w:pPr>
            <w:r>
              <w:rPr>
                <w:rFonts w:ascii="Times New Roman" w:hAnsi="Times New Roman" w:eastAsia="Times New Roman"/>
                <w:sz w:val="22"/>
              </w:rPr>
              <w:t>JSON</w:t>
            </w:r>
          </w:p>
        </w:tc>
        <w:tc>
          <w:tcPr>
            <w:tcW w:type="dxa" w:w="2835"/>
          </w:tcPr>
          <w:p>
            <w:pPr>
              <w:spacing w:line="240" w:lineRule="auto"/>
            </w:pPr>
            <w:r>
              <w:rPr>
                <w:rFonts w:ascii="Times New Roman" w:hAnsi="Times New Roman" w:eastAsia="Times New Roman"/>
                <w:sz w:val="22"/>
              </w:rPr>
              <w:t>150/150; diff 0/0/0</w:t>
            </w:r>
          </w:p>
        </w:tc>
        <w:tc>
          <w:tcPr>
            <w:tcW w:type="dxa" w:w="2835"/>
          </w:tcPr>
          <w:p>
            <w:pPr>
              <w:spacing w:line="240" w:lineRule="auto"/>
            </w:pPr>
            <w:r>
              <w:rPr>
                <w:rFonts w:ascii="Times New Roman" w:hAnsi="Times New Roman" w:eastAsia="Times New Roman"/>
                <w:sz w:val="22"/>
              </w:rPr>
              <w:t>PASS</w:t>
            </w:r>
          </w:p>
        </w:tc>
      </w:tr>
      <w:tr>
        <w:tc>
          <w:tcPr>
            <w:tcW w:type="dxa" w:w="2835"/>
          </w:tcPr>
          <w:p>
            <w:pPr>
              <w:spacing w:line="240" w:lineRule="auto"/>
            </w:pPr>
            <w:r>
              <w:rPr>
                <w:rFonts w:ascii="Times New Roman" w:hAnsi="Times New Roman" w:eastAsia="Times New Roman"/>
                <w:sz w:val="22"/>
              </w:rPr>
              <w:t>Replication</w:t>
            </w:r>
          </w:p>
        </w:tc>
        <w:tc>
          <w:tcPr>
            <w:tcW w:type="dxa" w:w="2835"/>
          </w:tcPr>
          <w:p>
            <w:pPr>
              <w:spacing w:line="240" w:lineRule="auto"/>
            </w:pPr>
            <w:r>
              <w:rPr>
                <w:rFonts w:ascii="Times New Roman" w:hAnsi="Times New Roman" w:eastAsia="Times New Roman"/>
                <w:sz w:val="22"/>
              </w:rPr>
              <w:t>150/150; diff 0</w:t>
            </w:r>
          </w:p>
        </w:tc>
        <w:tc>
          <w:tcPr>
            <w:tcW w:type="dxa" w:w="2835"/>
          </w:tcPr>
          <w:p>
            <w:pPr>
              <w:spacing w:line="240" w:lineRule="auto"/>
            </w:pPr>
            <w:r>
              <w:rPr>
                <w:rFonts w:ascii="Times New Roman" w:hAnsi="Times New Roman" w:eastAsia="Times New Roman"/>
                <w:sz w:val="22"/>
              </w:rPr>
              <w:t>PASS</w:t>
            </w:r>
          </w:p>
        </w:tc>
      </w:tr>
      <w:tr>
        <w:tc>
          <w:tcPr>
            <w:tcW w:type="dxa" w:w="2835"/>
          </w:tcPr>
          <w:p>
            <w:pPr>
              <w:spacing w:line="240" w:lineRule="auto"/>
            </w:pPr>
            <w:r>
              <w:rPr>
                <w:rFonts w:ascii="Times New Roman" w:hAnsi="Times New Roman" w:eastAsia="Times New Roman"/>
                <w:sz w:val="22"/>
              </w:rPr>
              <w:t>CSV import</w:t>
            </w:r>
          </w:p>
        </w:tc>
        <w:tc>
          <w:tcPr>
            <w:tcW w:type="dxa" w:w="2835"/>
          </w:tcPr>
          <w:p>
            <w:pPr>
              <w:spacing w:line="240" w:lineRule="auto"/>
            </w:pPr>
            <w:r>
              <w:rPr>
                <w:rFonts w:ascii="Times New Roman" w:hAnsi="Times New Roman" w:eastAsia="Times New Roman"/>
                <w:sz w:val="22"/>
              </w:rPr>
              <w:t>3; 1 row errors</w:t>
            </w:r>
          </w:p>
        </w:tc>
        <w:tc>
          <w:tcPr>
            <w:tcW w:type="dxa" w:w="2835"/>
          </w:tcPr>
          <w:p>
            <w:pPr>
              <w:spacing w:line="240" w:lineRule="auto"/>
            </w:pPr>
            <w:r>
              <w:rPr>
                <w:rFonts w:ascii="Times New Roman" w:hAnsi="Times New Roman" w:eastAsia="Times New Roman"/>
                <w:sz w:val="22"/>
              </w:rPr>
              <w:t>PASS</w:t>
            </w:r>
          </w:p>
        </w:tc>
      </w:tr>
      <w:tr>
        <w:tc>
          <w:tcPr>
            <w:tcW w:type="dxa" w:w="2835"/>
          </w:tcPr>
          <w:p>
            <w:pPr>
              <w:spacing w:line="240" w:lineRule="auto"/>
            </w:pPr>
            <w:r>
              <w:rPr>
                <w:rFonts w:ascii="Times New Roman" w:hAnsi="Times New Roman" w:eastAsia="Times New Roman"/>
                <w:sz w:val="22"/>
              </w:rPr>
              <w:t>CSV export</w:t>
            </w:r>
          </w:p>
        </w:tc>
        <w:tc>
          <w:tcPr>
            <w:tcW w:type="dxa" w:w="2835"/>
          </w:tcPr>
          <w:p>
            <w:pPr>
              <w:spacing w:line="240" w:lineRule="auto"/>
            </w:pPr>
            <w:r>
              <w:rPr>
                <w:rFonts w:ascii="Times New Roman" w:hAnsi="Times New Roman" w:eastAsia="Times New Roman"/>
                <w:sz w:val="22"/>
              </w:rPr>
              <w:t>65 rows</w:t>
            </w:r>
          </w:p>
        </w:tc>
        <w:tc>
          <w:tcPr>
            <w:tcW w:type="dxa" w:w="2835"/>
          </w:tcPr>
          <w:p>
            <w:pPr>
              <w:spacing w:line="240" w:lineRule="auto"/>
            </w:pPr>
            <w:r>
              <w:rPr>
                <w:rFonts w:ascii="Times New Roman" w:hAnsi="Times New Roman" w:eastAsia="Times New Roman"/>
                <w:sz w:val="22"/>
              </w:rPr>
              <w:t>PASS</w:t>
            </w:r>
          </w:p>
        </w:tc>
      </w:tr>
    </w:tbl>
    <w:p>
      <w:pPr>
        <w:pStyle w:val="Heading3"/>
      </w:pPr>
      <w:r>
        <w:t>Export CSV</w:t>
      </w:r>
    </w:p>
    <w:p>
      <w:pPr/>
      <w:r>
        <w:rPr>
          <w:b w:val="0"/>
        </w:rPr>
        <w:t>Query export dùng index admin_orders và ghi số dòng đã xuất để đối chiếu với số kết quả.</w:t>
      </w:r>
    </w:p>
    <w:p>
      <w:pPr>
        <w:pStyle w:val="Heading3"/>
      </w:pPr>
      <w:r>
        <w:t>Import CSV</w:t>
      </w:r>
    </w:p>
    <w:p>
      <w:pPr/>
      <w:r>
        <w:rPr>
          <w:b w:val="0"/>
        </w:rPr>
        <w:t>Importer tách dòng lỗi và dữ liệu hợp lệ; validator từ chối dòng không đạt ràng buộc.</w:t>
      </w:r>
    </w:p>
    <w:p>
      <w:pPr>
        <w:pStyle w:val="Heading3"/>
      </w:pPr>
      <w:r>
        <w:t>Backup JSON</w:t>
      </w:r>
    </w:p>
    <w:p>
      <w:pPr/>
      <w:r>
        <w:rPr>
          <w:b w:val="0"/>
        </w:rPr>
        <w:t>Backup logic lưu các document có trong snapshot; restore tạo database đích mới và so sánh IDs/nội dung.</w:t>
      </w:r>
    </w:p>
    <w:p>
      <w:pPr>
        <w:pStyle w:val="Heading3"/>
      </w:pPr>
      <w:r>
        <w:t>Backup bằng replication</w:t>
      </w:r>
    </w:p>
    <w:p>
      <w:pPr/>
      <w:r>
        <w:rPr>
          <w:b w:val="0"/>
        </w:rPr>
        <w:t>Replication ghi sang database đích; xác minh count, missing/extra IDs, normalized content và security.</w:t>
      </w:r>
    </w:p>
    <w:p>
      <w:pPr>
        <w:pStyle w:val="Heading3"/>
      </w:pPr>
      <w:r>
        <w:t>Phạm vi khôi phục</w:t>
      </w:r>
    </w:p>
    <w:p>
      <w:pPr/>
      <w:r>
        <w:rPr>
          <w:b w:val="0"/>
        </w:rPr>
        <w:t>JSON/replication không thay bản sao toàn node, Docker volume, cấu hình server hoặc toàn bộ lịch sử revision.</w:t>
      </w:r>
    </w:p>
    <w:p>
      <w:pPr>
        <w:pStyle w:val="Heading1"/>
      </w:pPr>
      <w:r>
        <w:t>CHƯƠNG 5 – ỨNG DỤNG VÀ KIỂM THỬ</w:t>
      </w:r>
    </w:p>
    <w:p>
      <w:pPr>
        <w:pStyle w:val="Heading2"/>
      </w:pPr>
      <w:r>
        <w:t>5.1 PHP–CouchDB</w:t>
      </w:r>
    </w:p>
    <w:p>
      <w:pPr/>
      <w:r>
        <w:rPr>
          <w:b w:val="0"/>
        </w:rPr>
        <w:t>Backend PHP gọi CouchDB qua HTTP; repository/service tách truy vấn và nghiệp vụ.</w:t>
      </w:r>
    </w:p>
    <w:p>
      <w:pPr>
        <w:pStyle w:val="Heading3"/>
      </w:pPr>
      <w:r>
        <w:t>5.2.1 User admin</w:t>
      </w:r>
    </w:p>
    <w:p>
      <w:pPr/>
      <w:r>
        <w:rPr>
          <w:b w:val="0"/>
        </w:rPr>
        <w:t>Manager thao tác tài khoản; staff/customer bị chặn; update có CSRF và _rev.</w:t>
      </w:r>
    </w:p>
    <w:p>
      <w:pPr>
        <w:pStyle w:val="Heading3"/>
      </w:pPr>
      <w:r>
        <w:t>5.2.2 Catalog</w:t>
      </w:r>
    </w:p>
    <w:p>
      <w:pPr/>
      <w:r>
        <w:rPr>
          <w:b w:val="0"/>
        </w:rPr>
        <w:t>Tạo/sửa/ẩn/khôi phục có validation.</w:t>
      </w:r>
    </w:p>
    <w:p>
      <w:pPr>
        <w:pStyle w:val="Heading3"/>
      </w:pPr>
      <w:r>
        <w:t>5.2.3 Order</w:t>
      </w:r>
    </w:p>
    <w:p>
      <w:pPr/>
      <w:r>
        <w:rPr>
          <w:b w:val="0"/>
        </w:rPr>
        <w:t>Checkout tạo snapshot; detail đọc từ order document.</w:t>
      </w:r>
    </w:p>
    <w:p>
      <w:pPr>
        <w:pStyle w:val="Heading3"/>
      </w:pPr>
      <w:r>
        <w:t>5.2.4 Delivery</w:t>
      </w:r>
    </w:p>
    <w:p>
      <w:pPr/>
      <w:r>
        <w:rPr>
          <w:b w:val="0"/>
        </w:rPr>
        <w:t>Staff cập nhật workflow, customer xem timeline.</w:t>
      </w:r>
    </w:p>
    <w:p>
      <w:pPr>
        <w:pStyle w:val="Heading3"/>
      </w:pPr>
      <w:r>
        <w:t>5.2.5 Manager backup</w:t>
      </w:r>
    </w:p>
    <w:p>
      <w:pPr/>
      <w:r>
        <w:rPr>
          <w:b w:val="0"/>
        </w:rPr>
        <w:t>Tạo/download JSON có role, CSRF, filename guard.</w:t>
      </w:r>
    </w:p>
    <w:p>
      <w:pPr>
        <w:pStyle w:val="Caption"/>
        <w:jc w:val="center"/>
      </w:pPr>
      <w:r>
        <w:rPr>
          <w:b/>
        </w:rPr>
        <w:t>Bảng 5.1. Admin checks</w:t>
      </w:r>
    </w:p>
    <w:tbl>
      <w:tblPr>
        <w:tblStyle w:val="TableGrid"/>
        <w:tblW w:type="auto" w:w="0"/>
        <w:tblLook w:firstColumn="1" w:firstRow="1" w:lastColumn="0" w:lastRow="0" w:noHBand="0" w:noVBand="1" w:val="04A0"/>
      </w:tblPr>
      <w:tblGrid>
        <w:gridCol w:w="2835"/>
        <w:gridCol w:w="2835"/>
        <w:gridCol w:w="2835"/>
      </w:tblGrid>
      <w:tr>
        <w:tc>
          <w:tcPr>
            <w:tcW w:type="dxa" w:w="2835"/>
          </w:tcPr>
          <w:p>
            <w:pPr>
              <w:spacing w:line="240" w:lineRule="auto"/>
            </w:pPr>
            <w:r>
              <w:rPr>
                <w:rFonts w:ascii="Times New Roman" w:hAnsi="Times New Roman" w:eastAsia="Times New Roman"/>
                <w:sz w:val="22"/>
              </w:rPr>
              <w:t>Phạm vi</w:t>
            </w:r>
          </w:p>
        </w:tc>
        <w:tc>
          <w:tcPr>
            <w:tcW w:type="dxa" w:w="2835"/>
          </w:tcPr>
          <w:p>
            <w:pPr>
              <w:spacing w:line="240" w:lineRule="auto"/>
            </w:pPr>
            <w:r>
              <w:rPr>
                <w:rFonts w:ascii="Times New Roman" w:hAnsi="Times New Roman" w:eastAsia="Times New Roman"/>
                <w:sz w:val="22"/>
              </w:rPr>
              <w:t>Số</w:t>
            </w:r>
          </w:p>
        </w:tc>
        <w:tc>
          <w:tcPr>
            <w:tcW w:type="dxa" w:w="2835"/>
          </w:tcPr>
          <w:p>
            <w:pPr>
              <w:spacing w:line="240" w:lineRule="auto"/>
            </w:pPr>
            <w:r>
              <w:rPr>
                <w:rFonts w:ascii="Times New Roman" w:hAnsi="Times New Roman" w:eastAsia="Times New Roman"/>
                <w:sz w:val="22"/>
              </w:rPr>
              <w:t>Status</w:t>
            </w:r>
          </w:p>
        </w:tc>
      </w:tr>
      <w:tr>
        <w:tc>
          <w:tcPr>
            <w:tcW w:type="dxa" w:w="2835"/>
          </w:tcPr>
          <w:p>
            <w:pPr>
              <w:spacing w:line="240" w:lineRule="auto"/>
            </w:pPr>
            <w:r>
              <w:rPr>
                <w:rFonts w:ascii="Times New Roman" w:hAnsi="Times New Roman" w:eastAsia="Times New Roman"/>
                <w:sz w:val="22"/>
              </w:rPr>
              <w:t>User, role, CSRF, backup</w:t>
            </w:r>
          </w:p>
        </w:tc>
        <w:tc>
          <w:tcPr>
            <w:tcW w:type="dxa" w:w="2835"/>
          </w:tcPr>
          <w:p>
            <w:pPr>
              <w:spacing w:line="240" w:lineRule="auto"/>
            </w:pPr>
            <w:r>
              <w:rPr>
                <w:rFonts w:ascii="Times New Roman" w:hAnsi="Times New Roman" w:eastAsia="Times New Roman"/>
                <w:sz w:val="22"/>
              </w:rPr>
              <w:t>25</w:t>
            </w:r>
          </w:p>
        </w:tc>
        <w:tc>
          <w:tcPr>
            <w:tcW w:type="dxa" w:w="2835"/>
          </w:tcPr>
          <w:p>
            <w:pPr>
              <w:spacing w:line="240" w:lineRule="auto"/>
            </w:pPr>
            <w:r>
              <w:rPr>
                <w:rFonts w:ascii="Times New Roman" w:hAnsi="Times New Roman" w:eastAsia="Times New Roman"/>
                <w:sz w:val="22"/>
              </w:rPr>
              <w:t>PASS</w:t>
            </w:r>
          </w:p>
        </w:tc>
      </w:tr>
    </w:tbl>
    <w:p>
      <w:r>
        <w:br w:type="page"/>
      </w:r>
    </w:p>
    <w:p>
      <w:pPr>
        <w:pStyle w:val="Caption"/>
        <w:jc w:val="center"/>
      </w:pPr>
      <w:r>
        <w:rPr>
          <w:b/>
        </w:rPr>
        <w:t>Bảng 5.2. Danh sách HTTP checks quản trị</w:t>
      </w:r>
    </w:p>
    <w:tbl>
      <w:tblPr>
        <w:tblStyle w:val="TableGrid"/>
        <w:tblW w:type="auto" w:w="0"/>
        <w:tblLook w:firstColumn="1" w:firstRow="1" w:lastColumn="0" w:lastRow="0" w:noHBand="0" w:noVBand="1" w:val="04A0"/>
      </w:tblPr>
      <w:tblGrid>
        <w:gridCol w:w="2835"/>
        <w:gridCol w:w="2835"/>
        <w:gridCol w:w="2835"/>
      </w:tblGrid>
      <w:tr>
        <w:tc>
          <w:tcPr>
            <w:tcW w:type="dxa" w:w="2835"/>
          </w:tcPr>
          <w:p>
            <w:pPr>
              <w:spacing w:line="240" w:lineRule="auto"/>
            </w:pPr>
            <w:r>
              <w:rPr>
                <w:rFonts w:ascii="Times New Roman" w:hAnsi="Times New Roman" w:eastAsia="Times New Roman"/>
                <w:sz w:val="22"/>
              </w:rPr>
              <w:t>#</w:t>
            </w:r>
          </w:p>
        </w:tc>
        <w:tc>
          <w:tcPr>
            <w:tcW w:type="dxa" w:w="2835"/>
          </w:tcPr>
          <w:p>
            <w:pPr>
              <w:spacing w:line="240" w:lineRule="auto"/>
            </w:pPr>
            <w:r>
              <w:rPr>
                <w:rFonts w:ascii="Times New Roman" w:hAnsi="Times New Roman" w:eastAsia="Times New Roman"/>
                <w:sz w:val="22"/>
              </w:rPr>
              <w:t>Kiểm tra</w:t>
            </w:r>
          </w:p>
        </w:tc>
        <w:tc>
          <w:tcPr>
            <w:tcW w:type="dxa" w:w="2835"/>
          </w:tcPr>
          <w:p>
            <w:pPr>
              <w:spacing w:line="240" w:lineRule="auto"/>
            </w:pPr>
            <w:r>
              <w:rPr>
                <w:rFonts w:ascii="Times New Roman" w:hAnsi="Times New Roman" w:eastAsia="Times New Roman"/>
                <w:sz w:val="22"/>
              </w:rPr>
              <w:t>Kết quả</w:t>
            </w:r>
          </w:p>
        </w:tc>
      </w:tr>
      <w:tr>
        <w:tc>
          <w:tcPr>
            <w:tcW w:type="dxa" w:w="2835"/>
          </w:tcPr>
          <w:p>
            <w:pPr>
              <w:spacing w:line="240" w:lineRule="auto"/>
            </w:pPr>
            <w:r>
              <w:rPr>
                <w:rFonts w:ascii="Times New Roman" w:hAnsi="Times New Roman" w:eastAsia="Times New Roman"/>
                <w:sz w:val="22"/>
              </w:rPr>
              <w:t>1</w:t>
            </w:r>
          </w:p>
        </w:tc>
        <w:tc>
          <w:tcPr>
            <w:tcW w:type="dxa" w:w="2835"/>
          </w:tcPr>
          <w:p>
            <w:pPr>
              <w:spacing w:line="240" w:lineRule="auto"/>
            </w:pPr>
            <w:r>
              <w:rPr>
                <w:rFonts w:ascii="Times New Roman" w:hAnsi="Times New Roman" w:eastAsia="Times New Roman"/>
                <w:sz w:val="22"/>
              </w:rPr>
              <w:t>manager can log in over HTTP</w:t>
            </w:r>
          </w:p>
        </w:tc>
        <w:tc>
          <w:tcPr>
            <w:tcW w:type="dxa" w:w="2835"/>
          </w:tcPr>
          <w:p>
            <w:pPr>
              <w:spacing w:line="240" w:lineRule="auto"/>
            </w:pPr>
            <w:r>
              <w:rPr>
                <w:rFonts w:ascii="Times New Roman" w:hAnsi="Times New Roman" w:eastAsia="Times New Roman"/>
                <w:sz w:val="22"/>
              </w:rPr>
              <w:t>PASS</w:t>
            </w:r>
          </w:p>
        </w:tc>
      </w:tr>
      <w:tr>
        <w:tc>
          <w:tcPr>
            <w:tcW w:type="dxa" w:w="2835"/>
          </w:tcPr>
          <w:p>
            <w:pPr>
              <w:spacing w:line="240" w:lineRule="auto"/>
            </w:pPr>
            <w:r>
              <w:rPr>
                <w:rFonts w:ascii="Times New Roman" w:hAnsi="Times New Roman" w:eastAsia="Times New Roman"/>
                <w:sz w:val="22"/>
              </w:rPr>
              <w:t>2</w:t>
            </w:r>
          </w:p>
        </w:tc>
        <w:tc>
          <w:tcPr>
            <w:tcW w:type="dxa" w:w="2835"/>
          </w:tcPr>
          <w:p>
            <w:pPr>
              <w:spacing w:line="240" w:lineRule="auto"/>
            </w:pPr>
            <w:r>
              <w:rPr>
                <w:rFonts w:ascii="Times New Roman" w:hAnsi="Times New Roman" w:eastAsia="Times New Roman"/>
                <w:sz w:val="22"/>
              </w:rPr>
              <w:t>manager search and customer filter return matching account only</w:t>
            </w:r>
          </w:p>
        </w:tc>
        <w:tc>
          <w:tcPr>
            <w:tcW w:type="dxa" w:w="2835"/>
          </w:tcPr>
          <w:p>
            <w:pPr>
              <w:spacing w:line="240" w:lineRule="auto"/>
            </w:pPr>
            <w:r>
              <w:rPr>
                <w:rFonts w:ascii="Times New Roman" w:hAnsi="Times New Roman" w:eastAsia="Times New Roman"/>
                <w:sz w:val="22"/>
              </w:rPr>
              <w:t>PASS</w:t>
            </w:r>
          </w:p>
        </w:tc>
      </w:tr>
      <w:tr>
        <w:tc>
          <w:tcPr>
            <w:tcW w:type="dxa" w:w="2835"/>
          </w:tcPr>
          <w:p>
            <w:pPr>
              <w:spacing w:line="240" w:lineRule="auto"/>
            </w:pPr>
            <w:r>
              <w:rPr>
                <w:rFonts w:ascii="Times New Roman" w:hAnsi="Times New Roman" w:eastAsia="Times New Roman"/>
                <w:sz w:val="22"/>
              </w:rPr>
              <w:t>3</w:t>
            </w:r>
          </w:p>
        </w:tc>
        <w:tc>
          <w:tcPr>
            <w:tcW w:type="dxa" w:w="2835"/>
          </w:tcPr>
          <w:p>
            <w:pPr>
              <w:spacing w:line="240" w:lineRule="auto"/>
            </w:pPr>
            <w:r>
              <w:rPr>
                <w:rFonts w:ascii="Times New Roman" w:hAnsi="Times New Roman" w:eastAsia="Times New Roman"/>
                <w:sz w:val="22"/>
              </w:rPr>
              <w:t>manager can view safe account detail</w:t>
            </w:r>
          </w:p>
        </w:tc>
        <w:tc>
          <w:tcPr>
            <w:tcW w:type="dxa" w:w="2835"/>
          </w:tcPr>
          <w:p>
            <w:pPr>
              <w:spacing w:line="240" w:lineRule="auto"/>
            </w:pPr>
            <w:r>
              <w:rPr>
                <w:rFonts w:ascii="Times New Roman" w:hAnsi="Times New Roman" w:eastAsia="Times New Roman"/>
                <w:sz w:val="22"/>
              </w:rPr>
              <w:t>PASS</w:t>
            </w:r>
          </w:p>
        </w:tc>
      </w:tr>
      <w:tr>
        <w:tc>
          <w:tcPr>
            <w:tcW w:type="dxa" w:w="2835"/>
          </w:tcPr>
          <w:p>
            <w:pPr>
              <w:spacing w:line="240" w:lineRule="auto"/>
            </w:pPr>
            <w:r>
              <w:rPr>
                <w:rFonts w:ascii="Times New Roman" w:hAnsi="Times New Roman" w:eastAsia="Times New Roman"/>
                <w:sz w:val="22"/>
              </w:rPr>
              <w:t>4</w:t>
            </w:r>
          </w:p>
        </w:tc>
        <w:tc>
          <w:tcPr>
            <w:tcW w:type="dxa" w:w="2835"/>
          </w:tcPr>
          <w:p>
            <w:pPr>
              <w:spacing w:line="240" w:lineRule="auto"/>
            </w:pPr>
            <w:r>
              <w:rPr>
                <w:rFonts w:ascii="Times New Roman" w:hAnsi="Times New Roman" w:eastAsia="Times New Roman"/>
                <w:sz w:val="22"/>
              </w:rPr>
              <w:t>manager can edit profile with current CouchDB revision</w:t>
            </w:r>
          </w:p>
        </w:tc>
        <w:tc>
          <w:tcPr>
            <w:tcW w:type="dxa" w:w="2835"/>
          </w:tcPr>
          <w:p>
            <w:pPr>
              <w:spacing w:line="240" w:lineRule="auto"/>
            </w:pPr>
            <w:r>
              <w:rPr>
                <w:rFonts w:ascii="Times New Roman" w:hAnsi="Times New Roman" w:eastAsia="Times New Roman"/>
                <w:sz w:val="22"/>
              </w:rPr>
              <w:t>PASS</w:t>
            </w:r>
          </w:p>
        </w:tc>
      </w:tr>
      <w:tr>
        <w:tc>
          <w:tcPr>
            <w:tcW w:type="dxa" w:w="2835"/>
          </w:tcPr>
          <w:p>
            <w:pPr>
              <w:spacing w:line="240" w:lineRule="auto"/>
            </w:pPr>
            <w:r>
              <w:rPr>
                <w:rFonts w:ascii="Times New Roman" w:hAnsi="Times New Roman" w:eastAsia="Times New Roman"/>
                <w:sz w:val="22"/>
              </w:rPr>
              <w:t>5</w:t>
            </w:r>
          </w:p>
        </w:tc>
        <w:tc>
          <w:tcPr>
            <w:tcW w:type="dxa" w:w="2835"/>
          </w:tcPr>
          <w:p>
            <w:pPr>
              <w:spacing w:line="240" w:lineRule="auto"/>
            </w:pPr>
            <w:r>
              <w:rPr>
                <w:rFonts w:ascii="Times New Roman" w:hAnsi="Times New Roman" w:eastAsia="Times New Roman"/>
                <w:sz w:val="22"/>
              </w:rPr>
              <w:t>profile edit was persisted</w:t>
            </w:r>
          </w:p>
        </w:tc>
        <w:tc>
          <w:tcPr>
            <w:tcW w:type="dxa" w:w="2835"/>
          </w:tcPr>
          <w:p>
            <w:pPr>
              <w:spacing w:line="240" w:lineRule="auto"/>
            </w:pPr>
            <w:r>
              <w:rPr>
                <w:rFonts w:ascii="Times New Roman" w:hAnsi="Times New Roman" w:eastAsia="Times New Roman"/>
                <w:sz w:val="22"/>
              </w:rPr>
              <w:t>PASS</w:t>
            </w:r>
          </w:p>
        </w:tc>
      </w:tr>
      <w:tr>
        <w:tc>
          <w:tcPr>
            <w:tcW w:type="dxa" w:w="2835"/>
          </w:tcPr>
          <w:p>
            <w:pPr>
              <w:spacing w:line="240" w:lineRule="auto"/>
            </w:pPr>
            <w:r>
              <w:rPr>
                <w:rFonts w:ascii="Times New Roman" w:hAnsi="Times New Roman" w:eastAsia="Times New Roman"/>
                <w:sz w:val="22"/>
              </w:rPr>
              <w:t>6</w:t>
            </w:r>
          </w:p>
        </w:tc>
        <w:tc>
          <w:tcPr>
            <w:tcW w:type="dxa" w:w="2835"/>
          </w:tcPr>
          <w:p>
            <w:pPr>
              <w:spacing w:line="240" w:lineRule="auto"/>
            </w:pPr>
            <w:r>
              <w:rPr>
                <w:rFonts w:ascii="Times New Roman" w:hAnsi="Times New Roman" w:eastAsia="Times New Roman"/>
                <w:sz w:val="22"/>
              </w:rPr>
              <w:t>stale revision returns HTTP 409 with conflict message</w:t>
            </w:r>
          </w:p>
        </w:tc>
        <w:tc>
          <w:tcPr>
            <w:tcW w:type="dxa" w:w="2835"/>
          </w:tcPr>
          <w:p>
            <w:pPr>
              <w:spacing w:line="240" w:lineRule="auto"/>
            </w:pPr>
            <w:r>
              <w:rPr>
                <w:rFonts w:ascii="Times New Roman" w:hAnsi="Times New Roman" w:eastAsia="Times New Roman"/>
                <w:sz w:val="22"/>
              </w:rPr>
              <w:t>PASS</w:t>
            </w:r>
          </w:p>
        </w:tc>
      </w:tr>
      <w:tr>
        <w:tc>
          <w:tcPr>
            <w:tcW w:type="dxa" w:w="2835"/>
          </w:tcPr>
          <w:p>
            <w:pPr>
              <w:spacing w:line="240" w:lineRule="auto"/>
            </w:pPr>
            <w:r>
              <w:rPr>
                <w:rFonts w:ascii="Times New Roman" w:hAnsi="Times New Roman" w:eastAsia="Times New Roman"/>
                <w:sz w:val="22"/>
              </w:rPr>
              <w:t>7</w:t>
            </w:r>
          </w:p>
        </w:tc>
        <w:tc>
          <w:tcPr>
            <w:tcW w:type="dxa" w:w="2835"/>
          </w:tcPr>
          <w:p>
            <w:pPr>
              <w:spacing w:line="240" w:lineRule="auto"/>
            </w:pPr>
            <w:r>
              <w:rPr>
                <w:rFonts w:ascii="Times New Roman" w:hAnsi="Times New Roman" w:eastAsia="Times New Roman"/>
                <w:sz w:val="22"/>
              </w:rPr>
              <w:t>stale edit does not overwrite latest profile</w:t>
            </w:r>
          </w:p>
        </w:tc>
        <w:tc>
          <w:tcPr>
            <w:tcW w:type="dxa" w:w="2835"/>
          </w:tcPr>
          <w:p>
            <w:pPr>
              <w:spacing w:line="240" w:lineRule="auto"/>
            </w:pPr>
            <w:r>
              <w:rPr>
                <w:rFonts w:ascii="Times New Roman" w:hAnsi="Times New Roman" w:eastAsia="Times New Roman"/>
                <w:sz w:val="22"/>
              </w:rPr>
              <w:t>PASS</w:t>
            </w:r>
          </w:p>
        </w:tc>
      </w:tr>
      <w:tr>
        <w:tc>
          <w:tcPr>
            <w:tcW w:type="dxa" w:w="2835"/>
          </w:tcPr>
          <w:p>
            <w:pPr>
              <w:spacing w:line="240" w:lineRule="auto"/>
            </w:pPr>
            <w:r>
              <w:rPr>
                <w:rFonts w:ascii="Times New Roman" w:hAnsi="Times New Roman" w:eastAsia="Times New Roman"/>
                <w:sz w:val="22"/>
              </w:rPr>
              <w:t>8</w:t>
            </w:r>
          </w:p>
        </w:tc>
        <w:tc>
          <w:tcPr>
            <w:tcW w:type="dxa" w:w="2835"/>
          </w:tcPr>
          <w:p>
            <w:pPr>
              <w:spacing w:line="240" w:lineRule="auto"/>
            </w:pPr>
            <w:r>
              <w:rPr>
                <w:rFonts w:ascii="Times New Roman" w:hAnsi="Times New Roman" w:eastAsia="Times New Roman"/>
                <w:sz w:val="22"/>
              </w:rPr>
              <w:t>manager can lock account</w:t>
            </w:r>
          </w:p>
        </w:tc>
        <w:tc>
          <w:tcPr>
            <w:tcW w:type="dxa" w:w="2835"/>
          </w:tcPr>
          <w:p>
            <w:pPr>
              <w:spacing w:line="240" w:lineRule="auto"/>
            </w:pPr>
            <w:r>
              <w:rPr>
                <w:rFonts w:ascii="Times New Roman" w:hAnsi="Times New Roman" w:eastAsia="Times New Roman"/>
                <w:sz w:val="22"/>
              </w:rPr>
              <w:t>PASS</w:t>
            </w:r>
          </w:p>
        </w:tc>
      </w:tr>
      <w:tr>
        <w:tc>
          <w:tcPr>
            <w:tcW w:type="dxa" w:w="2835"/>
          </w:tcPr>
          <w:p>
            <w:pPr>
              <w:spacing w:line="240" w:lineRule="auto"/>
            </w:pPr>
            <w:r>
              <w:rPr>
                <w:rFonts w:ascii="Times New Roman" w:hAnsi="Times New Roman" w:eastAsia="Times New Roman"/>
                <w:sz w:val="22"/>
              </w:rPr>
              <w:t>9</w:t>
            </w:r>
          </w:p>
        </w:tc>
        <w:tc>
          <w:tcPr>
            <w:tcW w:type="dxa" w:w="2835"/>
          </w:tcPr>
          <w:p>
            <w:pPr>
              <w:spacing w:line="240" w:lineRule="auto"/>
            </w:pPr>
            <w:r>
              <w:rPr>
                <w:rFonts w:ascii="Times New Roman" w:hAnsi="Times New Roman" w:eastAsia="Times New Roman"/>
                <w:sz w:val="22"/>
              </w:rPr>
              <w:t>manager can unlock account</w:t>
            </w:r>
          </w:p>
        </w:tc>
        <w:tc>
          <w:tcPr>
            <w:tcW w:type="dxa" w:w="2835"/>
          </w:tcPr>
          <w:p>
            <w:pPr>
              <w:spacing w:line="240" w:lineRule="auto"/>
            </w:pPr>
            <w:r>
              <w:rPr>
                <w:rFonts w:ascii="Times New Roman" w:hAnsi="Times New Roman" w:eastAsia="Times New Roman"/>
                <w:sz w:val="22"/>
              </w:rPr>
              <w:t>PASS</w:t>
            </w:r>
          </w:p>
        </w:tc>
      </w:tr>
      <w:tr>
        <w:tc>
          <w:tcPr>
            <w:tcW w:type="dxa" w:w="2835"/>
          </w:tcPr>
          <w:p>
            <w:pPr>
              <w:spacing w:line="240" w:lineRule="auto"/>
            </w:pPr>
            <w:r>
              <w:rPr>
                <w:rFonts w:ascii="Times New Roman" w:hAnsi="Times New Roman" w:eastAsia="Times New Roman"/>
                <w:sz w:val="22"/>
              </w:rPr>
              <w:t>10</w:t>
            </w:r>
          </w:p>
        </w:tc>
        <w:tc>
          <w:tcPr>
            <w:tcW w:type="dxa" w:w="2835"/>
          </w:tcPr>
          <w:p>
            <w:pPr>
              <w:spacing w:line="240" w:lineRule="auto"/>
            </w:pPr>
            <w:r>
              <w:rPr>
                <w:rFonts w:ascii="Times New Roman" w:hAnsi="Times New Roman" w:eastAsia="Times New Roman"/>
                <w:sz w:val="22"/>
              </w:rPr>
              <w:t>missing CSRF token does not change account status</w:t>
            </w:r>
          </w:p>
        </w:tc>
        <w:tc>
          <w:tcPr>
            <w:tcW w:type="dxa" w:w="2835"/>
          </w:tcPr>
          <w:p>
            <w:pPr>
              <w:spacing w:line="240" w:lineRule="auto"/>
            </w:pPr>
            <w:r>
              <w:rPr>
                <w:rFonts w:ascii="Times New Roman" w:hAnsi="Times New Roman" w:eastAsia="Times New Roman"/>
                <w:sz w:val="22"/>
              </w:rPr>
              <w:t>PASS</w:t>
            </w:r>
          </w:p>
        </w:tc>
      </w:tr>
      <w:tr>
        <w:tc>
          <w:tcPr>
            <w:tcW w:type="dxa" w:w="2835"/>
          </w:tcPr>
          <w:p>
            <w:pPr>
              <w:spacing w:line="240" w:lineRule="auto"/>
            </w:pPr>
            <w:r>
              <w:rPr>
                <w:rFonts w:ascii="Times New Roman" w:hAnsi="Times New Roman" w:eastAsia="Times New Roman"/>
                <w:sz w:val="22"/>
              </w:rPr>
              <w:t>11</w:t>
            </w:r>
          </w:p>
        </w:tc>
        <w:tc>
          <w:tcPr>
            <w:tcW w:type="dxa" w:w="2835"/>
          </w:tcPr>
          <w:p>
            <w:pPr>
              <w:spacing w:line="240" w:lineRule="auto"/>
            </w:pPr>
            <w:r>
              <w:rPr>
                <w:rFonts w:ascii="Times New Roman" w:hAnsi="Times New Roman" w:eastAsia="Times New Roman"/>
                <w:sz w:val="22"/>
              </w:rPr>
              <w:t>manager can create active Staff account</w:t>
            </w:r>
          </w:p>
        </w:tc>
        <w:tc>
          <w:tcPr>
            <w:tcW w:type="dxa" w:w="2835"/>
          </w:tcPr>
          <w:p>
            <w:pPr>
              <w:spacing w:line="240" w:lineRule="auto"/>
            </w:pPr>
            <w:r>
              <w:rPr>
                <w:rFonts w:ascii="Times New Roman" w:hAnsi="Times New Roman" w:eastAsia="Times New Roman"/>
                <w:sz w:val="22"/>
              </w:rPr>
              <w:t>PASS</w:t>
            </w:r>
          </w:p>
        </w:tc>
      </w:tr>
      <w:tr>
        <w:tc>
          <w:tcPr>
            <w:tcW w:type="dxa" w:w="2835"/>
          </w:tcPr>
          <w:p>
            <w:pPr>
              <w:spacing w:line="240" w:lineRule="auto"/>
            </w:pPr>
            <w:r>
              <w:rPr>
                <w:rFonts w:ascii="Times New Roman" w:hAnsi="Times New Roman" w:eastAsia="Times New Roman"/>
                <w:sz w:val="22"/>
              </w:rPr>
              <w:t>12</w:t>
            </w:r>
          </w:p>
        </w:tc>
        <w:tc>
          <w:tcPr>
            <w:tcW w:type="dxa" w:w="2835"/>
          </w:tcPr>
          <w:p>
            <w:pPr>
              <w:spacing w:line="240" w:lineRule="auto"/>
            </w:pPr>
            <w:r>
              <w:rPr>
                <w:rFonts w:ascii="Times New Roman" w:hAnsi="Times New Roman" w:eastAsia="Times New Roman"/>
                <w:sz w:val="22"/>
              </w:rPr>
              <w:t>backup creation rejects missing CSRF token</w:t>
            </w:r>
          </w:p>
        </w:tc>
        <w:tc>
          <w:tcPr>
            <w:tcW w:type="dxa" w:w="2835"/>
          </w:tcPr>
          <w:p>
            <w:pPr>
              <w:spacing w:line="240" w:lineRule="auto"/>
            </w:pPr>
            <w:r>
              <w:rPr>
                <w:rFonts w:ascii="Times New Roman" w:hAnsi="Times New Roman" w:eastAsia="Times New Roman"/>
                <w:sz w:val="22"/>
              </w:rPr>
              <w:t>PASS</w:t>
            </w:r>
          </w:p>
        </w:tc>
      </w:tr>
      <w:tr>
        <w:tc>
          <w:tcPr>
            <w:tcW w:type="dxa" w:w="2835"/>
          </w:tcPr>
          <w:p>
            <w:pPr>
              <w:spacing w:line="240" w:lineRule="auto"/>
            </w:pPr>
            <w:r>
              <w:rPr>
                <w:rFonts w:ascii="Times New Roman" w:hAnsi="Times New Roman" w:eastAsia="Times New Roman"/>
                <w:sz w:val="22"/>
              </w:rPr>
              <w:t>13</w:t>
            </w:r>
          </w:p>
        </w:tc>
        <w:tc>
          <w:tcPr>
            <w:tcW w:type="dxa" w:w="2835"/>
          </w:tcPr>
          <w:p>
            <w:pPr>
              <w:spacing w:line="240" w:lineRule="auto"/>
            </w:pPr>
            <w:r>
              <w:rPr>
                <w:rFonts w:ascii="Times New Roman" w:hAnsi="Times New Roman" w:eastAsia="Times New Roman"/>
                <w:sz w:val="22"/>
              </w:rPr>
              <w:t>manager can create a uniquely named backup</w:t>
            </w:r>
          </w:p>
        </w:tc>
        <w:tc>
          <w:tcPr>
            <w:tcW w:type="dxa" w:w="2835"/>
          </w:tcPr>
          <w:p>
            <w:pPr>
              <w:spacing w:line="240" w:lineRule="auto"/>
            </w:pPr>
            <w:r>
              <w:rPr>
                <w:rFonts w:ascii="Times New Roman" w:hAnsi="Times New Roman" w:eastAsia="Times New Roman"/>
                <w:sz w:val="22"/>
              </w:rPr>
              <w:t>PASS</w:t>
            </w:r>
          </w:p>
        </w:tc>
      </w:tr>
      <w:tr>
        <w:tc>
          <w:tcPr>
            <w:tcW w:type="dxa" w:w="2835"/>
          </w:tcPr>
          <w:p>
            <w:pPr>
              <w:spacing w:line="240" w:lineRule="auto"/>
            </w:pPr>
            <w:r>
              <w:rPr>
                <w:rFonts w:ascii="Times New Roman" w:hAnsi="Times New Roman" w:eastAsia="Times New Roman"/>
                <w:sz w:val="22"/>
              </w:rPr>
              <w:t>14</w:t>
            </w:r>
          </w:p>
        </w:tc>
        <w:tc>
          <w:tcPr>
            <w:tcW w:type="dxa" w:w="2835"/>
          </w:tcPr>
          <w:p>
            <w:pPr>
              <w:spacing w:line="240" w:lineRule="auto"/>
            </w:pPr>
            <w:r>
              <w:rPr>
                <w:rFonts w:ascii="Times New Roman" w:hAnsi="Times New Roman" w:eastAsia="Times New Roman"/>
                <w:sz w:val="22"/>
              </w:rPr>
              <w:t>manager can securely download generated backup JSON</w:t>
            </w:r>
          </w:p>
        </w:tc>
        <w:tc>
          <w:tcPr>
            <w:tcW w:type="dxa" w:w="2835"/>
          </w:tcPr>
          <w:p>
            <w:pPr>
              <w:spacing w:line="240" w:lineRule="auto"/>
            </w:pPr>
            <w:r>
              <w:rPr>
                <w:rFonts w:ascii="Times New Roman" w:hAnsi="Times New Roman" w:eastAsia="Times New Roman"/>
                <w:sz w:val="22"/>
              </w:rPr>
              <w:t>PASS</w:t>
            </w:r>
          </w:p>
        </w:tc>
      </w:tr>
      <w:tr>
        <w:tc>
          <w:tcPr>
            <w:tcW w:type="dxa" w:w="2835"/>
          </w:tcPr>
          <w:p>
            <w:pPr>
              <w:spacing w:line="240" w:lineRule="auto"/>
            </w:pPr>
            <w:r>
              <w:rPr>
                <w:rFonts w:ascii="Times New Roman" w:hAnsi="Times New Roman" w:eastAsia="Times New Roman"/>
                <w:sz w:val="22"/>
              </w:rPr>
              <w:t>15</w:t>
            </w:r>
          </w:p>
        </w:tc>
        <w:tc>
          <w:tcPr>
            <w:tcW w:type="dxa" w:w="2835"/>
          </w:tcPr>
          <w:p>
            <w:pPr>
              <w:spacing w:line="240" w:lineRule="auto"/>
            </w:pPr>
            <w:r>
              <w:rPr>
                <w:rFonts w:ascii="Times New Roman" w:hAnsi="Times New Roman" w:eastAsia="Times New Roman"/>
                <w:sz w:val="22"/>
              </w:rPr>
              <w:t>backup download rejects a traversal-style filename</w:t>
            </w:r>
          </w:p>
        </w:tc>
        <w:tc>
          <w:tcPr>
            <w:tcW w:type="dxa" w:w="2835"/>
          </w:tcPr>
          <w:p>
            <w:pPr>
              <w:spacing w:line="240" w:lineRule="auto"/>
            </w:pPr>
            <w:r>
              <w:rPr>
                <w:rFonts w:ascii="Times New Roman" w:hAnsi="Times New Roman" w:eastAsia="Times New Roman"/>
                <w:sz w:val="22"/>
              </w:rPr>
              <w:t>PASS</w:t>
            </w:r>
          </w:p>
        </w:tc>
      </w:tr>
      <w:tr>
        <w:tc>
          <w:tcPr>
            <w:tcW w:type="dxa" w:w="2835"/>
          </w:tcPr>
          <w:p>
            <w:pPr>
              <w:spacing w:line="240" w:lineRule="auto"/>
            </w:pPr>
            <w:r>
              <w:rPr>
                <w:rFonts w:ascii="Times New Roman" w:hAnsi="Times New Roman" w:eastAsia="Times New Roman"/>
                <w:sz w:val="22"/>
              </w:rPr>
              <w:t>16</w:t>
            </w:r>
          </w:p>
        </w:tc>
        <w:tc>
          <w:tcPr>
            <w:tcW w:type="dxa" w:w="2835"/>
          </w:tcPr>
          <w:p>
            <w:pPr>
              <w:spacing w:line="240" w:lineRule="auto"/>
            </w:pPr>
            <w:r>
              <w:rPr>
                <w:rFonts w:ascii="Times New Roman" w:hAnsi="Times New Roman" w:eastAsia="Times New Roman"/>
                <w:sz w:val="22"/>
              </w:rPr>
              <w:t>staff can log in over HTTP</w:t>
            </w:r>
          </w:p>
        </w:tc>
        <w:tc>
          <w:tcPr>
            <w:tcW w:type="dxa" w:w="2835"/>
          </w:tcPr>
          <w:p>
            <w:pPr>
              <w:spacing w:line="240" w:lineRule="auto"/>
            </w:pPr>
            <w:r>
              <w:rPr>
                <w:rFonts w:ascii="Times New Roman" w:hAnsi="Times New Roman" w:eastAsia="Times New Roman"/>
                <w:sz w:val="22"/>
              </w:rPr>
              <w:t>PASS</w:t>
            </w:r>
          </w:p>
        </w:tc>
      </w:tr>
      <w:tr>
        <w:tc>
          <w:tcPr>
            <w:tcW w:type="dxa" w:w="2835"/>
          </w:tcPr>
          <w:p>
            <w:pPr>
              <w:spacing w:line="240" w:lineRule="auto"/>
            </w:pPr>
            <w:r>
              <w:rPr>
                <w:rFonts w:ascii="Times New Roman" w:hAnsi="Times New Roman" w:eastAsia="Times New Roman"/>
                <w:sz w:val="22"/>
              </w:rPr>
              <w:t>17</w:t>
            </w:r>
          </w:p>
        </w:tc>
        <w:tc>
          <w:tcPr>
            <w:tcW w:type="dxa" w:w="2835"/>
          </w:tcPr>
          <w:p>
            <w:pPr>
              <w:spacing w:line="240" w:lineRule="auto"/>
            </w:pPr>
            <w:r>
              <w:rPr>
                <w:rFonts w:ascii="Times New Roman" w:hAnsi="Times New Roman" w:eastAsia="Times New Roman"/>
                <w:sz w:val="22"/>
              </w:rPr>
              <w:t>staff is denied /admin/users</w:t>
            </w:r>
          </w:p>
        </w:tc>
        <w:tc>
          <w:tcPr>
            <w:tcW w:type="dxa" w:w="2835"/>
          </w:tcPr>
          <w:p>
            <w:pPr>
              <w:spacing w:line="240" w:lineRule="auto"/>
            </w:pPr>
            <w:r>
              <w:rPr>
                <w:rFonts w:ascii="Times New Roman" w:hAnsi="Times New Roman" w:eastAsia="Times New Roman"/>
                <w:sz w:val="22"/>
              </w:rPr>
              <w:t>PASS</w:t>
            </w:r>
          </w:p>
        </w:tc>
      </w:tr>
      <w:tr>
        <w:tc>
          <w:tcPr>
            <w:tcW w:type="dxa" w:w="2835"/>
          </w:tcPr>
          <w:p>
            <w:pPr>
              <w:spacing w:line="240" w:lineRule="auto"/>
            </w:pPr>
            <w:r>
              <w:rPr>
                <w:rFonts w:ascii="Times New Roman" w:hAnsi="Times New Roman" w:eastAsia="Times New Roman"/>
                <w:sz w:val="22"/>
              </w:rPr>
              <w:t>18</w:t>
            </w:r>
          </w:p>
        </w:tc>
        <w:tc>
          <w:tcPr>
            <w:tcW w:type="dxa" w:w="2835"/>
          </w:tcPr>
          <w:p>
            <w:pPr>
              <w:spacing w:line="240" w:lineRule="auto"/>
            </w:pPr>
            <w:r>
              <w:rPr>
                <w:rFonts w:ascii="Times New Roman" w:hAnsi="Times New Roman" w:eastAsia="Times New Roman"/>
                <w:sz w:val="22"/>
              </w:rPr>
              <w:t>staff is denied /admin/backup</w:t>
            </w:r>
          </w:p>
        </w:tc>
        <w:tc>
          <w:tcPr>
            <w:tcW w:type="dxa" w:w="2835"/>
          </w:tcPr>
          <w:p>
            <w:pPr>
              <w:spacing w:line="240" w:lineRule="auto"/>
            </w:pPr>
            <w:r>
              <w:rPr>
                <w:rFonts w:ascii="Times New Roman" w:hAnsi="Times New Roman" w:eastAsia="Times New Roman"/>
                <w:sz w:val="22"/>
              </w:rPr>
              <w:t>PASS</w:t>
            </w:r>
          </w:p>
        </w:tc>
      </w:tr>
      <w:tr>
        <w:tc>
          <w:tcPr>
            <w:tcW w:type="dxa" w:w="2835"/>
          </w:tcPr>
          <w:p>
            <w:pPr>
              <w:spacing w:line="240" w:lineRule="auto"/>
            </w:pPr>
            <w:r>
              <w:rPr>
                <w:rFonts w:ascii="Times New Roman" w:hAnsi="Times New Roman" w:eastAsia="Times New Roman"/>
                <w:sz w:val="22"/>
              </w:rPr>
              <w:t>19</w:t>
            </w:r>
          </w:p>
        </w:tc>
        <w:tc>
          <w:tcPr>
            <w:tcW w:type="dxa" w:w="2835"/>
          </w:tcPr>
          <w:p>
            <w:pPr>
              <w:spacing w:line="240" w:lineRule="auto"/>
            </w:pPr>
            <w:r>
              <w:rPr>
                <w:rFonts w:ascii="Times New Roman" w:hAnsi="Times New Roman" w:eastAsia="Times New Roman"/>
                <w:sz w:val="22"/>
              </w:rPr>
              <w:t>staff cannot create backup</w:t>
            </w:r>
          </w:p>
        </w:tc>
        <w:tc>
          <w:tcPr>
            <w:tcW w:type="dxa" w:w="2835"/>
          </w:tcPr>
          <w:p>
            <w:pPr>
              <w:spacing w:line="240" w:lineRule="auto"/>
            </w:pPr>
            <w:r>
              <w:rPr>
                <w:rFonts w:ascii="Times New Roman" w:hAnsi="Times New Roman" w:eastAsia="Times New Roman"/>
                <w:sz w:val="22"/>
              </w:rPr>
              <w:t>PASS</w:t>
            </w:r>
          </w:p>
        </w:tc>
      </w:tr>
      <w:tr>
        <w:tc>
          <w:tcPr>
            <w:tcW w:type="dxa" w:w="2835"/>
          </w:tcPr>
          <w:p>
            <w:pPr>
              <w:spacing w:line="240" w:lineRule="auto"/>
            </w:pPr>
            <w:r>
              <w:rPr>
                <w:rFonts w:ascii="Times New Roman" w:hAnsi="Times New Roman" w:eastAsia="Times New Roman"/>
                <w:sz w:val="22"/>
              </w:rPr>
              <w:t>20</w:t>
            </w:r>
          </w:p>
        </w:tc>
        <w:tc>
          <w:tcPr>
            <w:tcW w:type="dxa" w:w="2835"/>
          </w:tcPr>
          <w:p>
            <w:pPr>
              <w:spacing w:line="240" w:lineRule="auto"/>
            </w:pPr>
            <w:r>
              <w:rPr>
                <w:rFonts w:ascii="Times New Roman" w:hAnsi="Times New Roman" w:eastAsia="Times New Roman"/>
                <w:sz w:val="22"/>
              </w:rPr>
              <w:t>staff cannot download backup</w:t>
            </w:r>
          </w:p>
        </w:tc>
        <w:tc>
          <w:tcPr>
            <w:tcW w:type="dxa" w:w="2835"/>
          </w:tcPr>
          <w:p>
            <w:pPr>
              <w:spacing w:line="240" w:lineRule="auto"/>
            </w:pPr>
            <w:r>
              <w:rPr>
                <w:rFonts w:ascii="Times New Roman" w:hAnsi="Times New Roman" w:eastAsia="Times New Roman"/>
                <w:sz w:val="22"/>
              </w:rPr>
              <w:t>PASS</w:t>
            </w:r>
          </w:p>
        </w:tc>
      </w:tr>
      <w:tr>
        <w:tc>
          <w:tcPr>
            <w:tcW w:type="dxa" w:w="2835"/>
          </w:tcPr>
          <w:p>
            <w:pPr>
              <w:spacing w:line="240" w:lineRule="auto"/>
            </w:pPr>
            <w:r>
              <w:rPr>
                <w:rFonts w:ascii="Times New Roman" w:hAnsi="Times New Roman" w:eastAsia="Times New Roman"/>
                <w:sz w:val="22"/>
              </w:rPr>
              <w:t>21</w:t>
            </w:r>
          </w:p>
        </w:tc>
        <w:tc>
          <w:tcPr>
            <w:tcW w:type="dxa" w:w="2835"/>
          </w:tcPr>
          <w:p>
            <w:pPr>
              <w:spacing w:line="240" w:lineRule="auto"/>
            </w:pPr>
            <w:r>
              <w:rPr>
                <w:rFonts w:ascii="Times New Roman" w:hAnsi="Times New Roman" w:eastAsia="Times New Roman"/>
                <w:sz w:val="22"/>
              </w:rPr>
              <w:t>customer can log in over HTTP</w:t>
            </w:r>
          </w:p>
        </w:tc>
        <w:tc>
          <w:tcPr>
            <w:tcW w:type="dxa" w:w="2835"/>
          </w:tcPr>
          <w:p>
            <w:pPr>
              <w:spacing w:line="240" w:lineRule="auto"/>
            </w:pPr>
            <w:r>
              <w:rPr>
                <w:rFonts w:ascii="Times New Roman" w:hAnsi="Times New Roman" w:eastAsia="Times New Roman"/>
                <w:sz w:val="22"/>
              </w:rPr>
              <w:t>PASS</w:t>
            </w:r>
          </w:p>
        </w:tc>
      </w:tr>
      <w:tr>
        <w:tc>
          <w:tcPr>
            <w:tcW w:type="dxa" w:w="2835"/>
          </w:tcPr>
          <w:p>
            <w:pPr>
              <w:spacing w:line="240" w:lineRule="auto"/>
            </w:pPr>
            <w:r>
              <w:rPr>
                <w:rFonts w:ascii="Times New Roman" w:hAnsi="Times New Roman" w:eastAsia="Times New Roman"/>
                <w:sz w:val="22"/>
              </w:rPr>
              <w:t>22</w:t>
            </w:r>
          </w:p>
        </w:tc>
        <w:tc>
          <w:tcPr>
            <w:tcW w:type="dxa" w:w="2835"/>
          </w:tcPr>
          <w:p>
            <w:pPr>
              <w:spacing w:line="240" w:lineRule="auto"/>
            </w:pPr>
            <w:r>
              <w:rPr>
                <w:rFonts w:ascii="Times New Roman" w:hAnsi="Times New Roman" w:eastAsia="Times New Roman"/>
                <w:sz w:val="22"/>
              </w:rPr>
              <w:t>customer is denied /admin/users</w:t>
            </w:r>
          </w:p>
        </w:tc>
        <w:tc>
          <w:tcPr>
            <w:tcW w:type="dxa" w:w="2835"/>
          </w:tcPr>
          <w:p>
            <w:pPr>
              <w:spacing w:line="240" w:lineRule="auto"/>
            </w:pPr>
            <w:r>
              <w:rPr>
                <w:rFonts w:ascii="Times New Roman" w:hAnsi="Times New Roman" w:eastAsia="Times New Roman"/>
                <w:sz w:val="22"/>
              </w:rPr>
              <w:t>PASS</w:t>
            </w:r>
          </w:p>
        </w:tc>
      </w:tr>
      <w:tr>
        <w:tc>
          <w:tcPr>
            <w:tcW w:type="dxa" w:w="2835"/>
          </w:tcPr>
          <w:p>
            <w:pPr>
              <w:spacing w:line="240" w:lineRule="auto"/>
            </w:pPr>
            <w:r>
              <w:rPr>
                <w:rFonts w:ascii="Times New Roman" w:hAnsi="Times New Roman" w:eastAsia="Times New Roman"/>
                <w:sz w:val="22"/>
              </w:rPr>
              <w:t>23</w:t>
            </w:r>
          </w:p>
        </w:tc>
        <w:tc>
          <w:tcPr>
            <w:tcW w:type="dxa" w:w="2835"/>
          </w:tcPr>
          <w:p>
            <w:pPr>
              <w:spacing w:line="240" w:lineRule="auto"/>
            </w:pPr>
            <w:r>
              <w:rPr>
                <w:rFonts w:ascii="Times New Roman" w:hAnsi="Times New Roman" w:eastAsia="Times New Roman"/>
                <w:sz w:val="22"/>
              </w:rPr>
              <w:t>customer is denied /admin/backup</w:t>
            </w:r>
          </w:p>
        </w:tc>
        <w:tc>
          <w:tcPr>
            <w:tcW w:type="dxa" w:w="2835"/>
          </w:tcPr>
          <w:p>
            <w:pPr>
              <w:spacing w:line="240" w:lineRule="auto"/>
            </w:pPr>
            <w:r>
              <w:rPr>
                <w:rFonts w:ascii="Times New Roman" w:hAnsi="Times New Roman" w:eastAsia="Times New Roman"/>
                <w:sz w:val="22"/>
              </w:rPr>
              <w:t>PASS</w:t>
            </w:r>
          </w:p>
        </w:tc>
      </w:tr>
      <w:tr>
        <w:tc>
          <w:tcPr>
            <w:tcW w:type="dxa" w:w="2835"/>
          </w:tcPr>
          <w:p>
            <w:pPr>
              <w:spacing w:line="240" w:lineRule="auto"/>
            </w:pPr>
            <w:r>
              <w:rPr>
                <w:rFonts w:ascii="Times New Roman" w:hAnsi="Times New Roman" w:eastAsia="Times New Roman"/>
                <w:sz w:val="22"/>
              </w:rPr>
              <w:t>24</w:t>
            </w:r>
          </w:p>
        </w:tc>
        <w:tc>
          <w:tcPr>
            <w:tcW w:type="dxa" w:w="2835"/>
          </w:tcPr>
          <w:p>
            <w:pPr>
              <w:spacing w:line="240" w:lineRule="auto"/>
            </w:pPr>
            <w:r>
              <w:rPr>
                <w:rFonts w:ascii="Times New Roman" w:hAnsi="Times New Roman" w:eastAsia="Times New Roman"/>
                <w:sz w:val="22"/>
              </w:rPr>
              <w:t>customer cannot create backup</w:t>
            </w:r>
          </w:p>
        </w:tc>
        <w:tc>
          <w:tcPr>
            <w:tcW w:type="dxa" w:w="2835"/>
          </w:tcPr>
          <w:p>
            <w:pPr>
              <w:spacing w:line="240" w:lineRule="auto"/>
            </w:pPr>
            <w:r>
              <w:rPr>
                <w:rFonts w:ascii="Times New Roman" w:hAnsi="Times New Roman" w:eastAsia="Times New Roman"/>
                <w:sz w:val="22"/>
              </w:rPr>
              <w:t>PASS</w:t>
            </w:r>
          </w:p>
        </w:tc>
      </w:tr>
      <w:tr>
        <w:tc>
          <w:tcPr>
            <w:tcW w:type="dxa" w:w="2835"/>
          </w:tcPr>
          <w:p>
            <w:pPr>
              <w:spacing w:line="240" w:lineRule="auto"/>
            </w:pPr>
            <w:r>
              <w:rPr>
                <w:rFonts w:ascii="Times New Roman" w:hAnsi="Times New Roman" w:eastAsia="Times New Roman"/>
                <w:sz w:val="22"/>
              </w:rPr>
              <w:t>25</w:t>
            </w:r>
          </w:p>
        </w:tc>
        <w:tc>
          <w:tcPr>
            <w:tcW w:type="dxa" w:w="2835"/>
          </w:tcPr>
          <w:p>
            <w:pPr>
              <w:spacing w:line="240" w:lineRule="auto"/>
            </w:pPr>
            <w:r>
              <w:rPr>
                <w:rFonts w:ascii="Times New Roman" w:hAnsi="Times New Roman" w:eastAsia="Times New Roman"/>
                <w:sz w:val="22"/>
              </w:rPr>
              <w:t>customer cannot download backup</w:t>
            </w:r>
          </w:p>
        </w:tc>
        <w:tc>
          <w:tcPr>
            <w:tcW w:type="dxa" w:w="2835"/>
          </w:tcPr>
          <w:p>
            <w:pPr>
              <w:spacing w:line="240" w:lineRule="auto"/>
            </w:pPr>
            <w:r>
              <w:rPr>
                <w:rFonts w:ascii="Times New Roman" w:hAnsi="Times New Roman" w:eastAsia="Times New Roman"/>
                <w:sz w:val="22"/>
              </w:rPr>
              <w:t>PASS</w:t>
            </w:r>
          </w:p>
        </w:tc>
      </w:tr>
    </w:tbl>
    <w:p>
      <w:pPr>
        <w:pStyle w:val="Heading2"/>
      </w:pPr>
      <w:r>
        <w:t>5.3 SSE</w:t>
      </w:r>
    </w:p>
    <w:p>
      <w:pPr/>
      <w:r>
        <w:rPr>
          <w:b w:val="0"/>
        </w:rPr>
        <w:t>CouchDB _changes phát sự kiện SSE; client reconnect.</w:t>
      </w:r>
    </w:p>
    <w:p>
      <w:pPr>
        <w:pStyle w:val="Heading2"/>
      </w:pPr>
      <w:r>
        <w:t>5.4 Revision/conflict</w:t>
      </w:r>
    </w:p>
    <w:p>
      <w:pPr/>
      <w:r>
        <w:rPr>
          <w:b w:val="0"/>
        </w:rPr>
        <w:t>Stale _rev trả 409; replication conflict chạy trên scratch DB.</w:t>
      </w:r>
    </w:p>
    <w:p>
      <w:r>
        <w:br w:type="page"/>
      </w:r>
    </w:p>
    <w:p>
      <w:pPr>
        <w:pStyle w:val="Heading2"/>
      </w:pPr>
      <w:r>
        <w:t>5.5 Validator</w:t>
      </w:r>
    </w:p>
    <w:p>
      <w:pPr>
        <w:pStyle w:val="Caption"/>
        <w:jc w:val="center"/>
      </w:pPr>
      <w:r>
        <w:rPr>
          <w:b/>
        </w:rPr>
        <w:t>Bảng 5.3. Validator</w:t>
      </w:r>
    </w:p>
    <w:tbl>
      <w:tblPr>
        <w:tblStyle w:val="TableGrid"/>
        <w:tblW w:type="auto" w:w="0"/>
        <w:tblLook w:firstColumn="1" w:firstRow="1" w:lastColumn="0" w:lastRow="0" w:noHBand="0" w:noVBand="1" w:val="04A0"/>
      </w:tblPr>
      <w:tblGrid>
        <w:gridCol w:w="2126"/>
        <w:gridCol w:w="2126"/>
        <w:gridCol w:w="2126"/>
        <w:gridCol w:w="2126"/>
      </w:tblGrid>
      <w:tr>
        <w:tc>
          <w:tcPr>
            <w:tcW w:type="dxa" w:w="2126"/>
          </w:tcPr>
          <w:p>
            <w:pPr>
              <w:spacing w:line="240" w:lineRule="auto"/>
            </w:pPr>
            <w:r>
              <w:rPr>
                <w:rFonts w:ascii="Times New Roman" w:hAnsi="Times New Roman" w:eastAsia="Times New Roman"/>
                <w:sz w:val="22"/>
              </w:rPr>
              <w:t>Case</w:t>
            </w:r>
          </w:p>
        </w:tc>
        <w:tc>
          <w:tcPr>
            <w:tcW w:type="dxa" w:w="2126"/>
          </w:tcPr>
          <w:p>
            <w:pPr>
              <w:spacing w:line="240" w:lineRule="auto"/>
            </w:pPr>
            <w:r>
              <w:rPr>
                <w:rFonts w:ascii="Times New Roman" w:hAnsi="Times New Roman" w:eastAsia="Times New Roman"/>
                <w:sz w:val="22"/>
              </w:rPr>
              <w:t>Expected</w:t>
            </w:r>
          </w:p>
        </w:tc>
        <w:tc>
          <w:tcPr>
            <w:tcW w:type="dxa" w:w="2126"/>
          </w:tcPr>
          <w:p>
            <w:pPr>
              <w:spacing w:line="240" w:lineRule="auto"/>
            </w:pPr>
            <w:r>
              <w:rPr>
                <w:rFonts w:ascii="Times New Roman" w:hAnsi="Times New Roman" w:eastAsia="Times New Roman"/>
                <w:sz w:val="22"/>
              </w:rPr>
              <w:t>Actual</w:t>
            </w:r>
          </w:p>
        </w:tc>
        <w:tc>
          <w:tcPr>
            <w:tcW w:type="dxa" w:w="2126"/>
          </w:tcPr>
          <w:p>
            <w:pPr>
              <w:spacing w:line="240" w:lineRule="auto"/>
            </w:pPr>
            <w:r>
              <w:rPr>
                <w:rFonts w:ascii="Times New Roman" w:hAnsi="Times New Roman" w:eastAsia="Times New Roman"/>
                <w:sz w:val="22"/>
              </w:rPr>
              <w:t>Result</w:t>
            </w:r>
          </w:p>
        </w:tc>
      </w:tr>
      <w:tr>
        <w:tc>
          <w:tcPr>
            <w:tcW w:type="dxa" w:w="2126"/>
          </w:tcPr>
          <w:p>
            <w:pPr>
              <w:spacing w:line="240" w:lineRule="auto"/>
            </w:pPr>
            <w:r>
              <w:rPr>
                <w:rFonts w:ascii="Times New Roman" w:hAnsi="Times New Roman" w:eastAsia="Times New Roman"/>
                <w:sz w:val="22"/>
              </w:rPr>
              <w:t>invalid order status</w:t>
            </w:r>
          </w:p>
        </w:tc>
        <w:tc>
          <w:tcPr>
            <w:tcW w:type="dxa" w:w="2126"/>
          </w:tcPr>
          <w:p>
            <w:pPr>
              <w:spacing w:line="240" w:lineRule="auto"/>
            </w:pPr>
            <w:r>
              <w:rPr>
                <w:rFonts w:ascii="Times New Roman" w:hAnsi="Times New Roman" w:eastAsia="Times New Roman"/>
                <w:sz w:val="22"/>
              </w:rPr>
              <w:t>403</w:t>
            </w:r>
          </w:p>
        </w:tc>
        <w:tc>
          <w:tcPr>
            <w:tcW w:type="dxa" w:w="2126"/>
          </w:tcPr>
          <w:p>
            <w:pPr>
              <w:spacing w:line="240" w:lineRule="auto"/>
            </w:pPr>
            <w:r>
              <w:rPr>
                <w:rFonts w:ascii="Times New Roman" w:hAnsi="Times New Roman" w:eastAsia="Times New Roman"/>
                <w:sz w:val="22"/>
              </w:rPr>
              <w:t>403</w:t>
            </w:r>
          </w:p>
        </w:tc>
        <w:tc>
          <w:tcPr>
            <w:tcW w:type="dxa" w:w="2126"/>
          </w:tcPr>
          <w:p>
            <w:pPr>
              <w:spacing w:line="240" w:lineRule="auto"/>
            </w:pPr>
            <w:r>
              <w:rPr>
                <w:rFonts w:ascii="Times New Roman" w:hAnsi="Times New Roman" w:eastAsia="Times New Roman"/>
                <w:sz w:val="22"/>
              </w:rPr>
              <w:t>PASS</w:t>
            </w:r>
          </w:p>
        </w:tc>
      </w:tr>
      <w:tr>
        <w:tc>
          <w:tcPr>
            <w:tcW w:type="dxa" w:w="2126"/>
          </w:tcPr>
          <w:p>
            <w:pPr>
              <w:spacing w:line="240" w:lineRule="auto"/>
            </w:pPr>
            <w:r>
              <w:rPr>
                <w:rFonts w:ascii="Times New Roman" w:hAnsi="Times New Roman" w:eastAsia="Times New Roman"/>
                <w:sz w:val="22"/>
              </w:rPr>
              <w:t>delivery history cannot be shortened</w:t>
            </w:r>
          </w:p>
        </w:tc>
        <w:tc>
          <w:tcPr>
            <w:tcW w:type="dxa" w:w="2126"/>
          </w:tcPr>
          <w:p>
            <w:pPr>
              <w:spacing w:line="240" w:lineRule="auto"/>
            </w:pPr>
            <w:r>
              <w:rPr>
                <w:rFonts w:ascii="Times New Roman" w:hAnsi="Times New Roman" w:eastAsia="Times New Roman"/>
                <w:sz w:val="22"/>
              </w:rPr>
              <w:t>403</w:t>
            </w:r>
          </w:p>
        </w:tc>
        <w:tc>
          <w:tcPr>
            <w:tcW w:type="dxa" w:w="2126"/>
          </w:tcPr>
          <w:p>
            <w:pPr>
              <w:spacing w:line="240" w:lineRule="auto"/>
            </w:pPr>
            <w:r>
              <w:rPr>
                <w:rFonts w:ascii="Times New Roman" w:hAnsi="Times New Roman" w:eastAsia="Times New Roman"/>
                <w:sz w:val="22"/>
              </w:rPr>
              <w:t>403</w:t>
            </w:r>
          </w:p>
        </w:tc>
        <w:tc>
          <w:tcPr>
            <w:tcW w:type="dxa" w:w="2126"/>
          </w:tcPr>
          <w:p>
            <w:pPr>
              <w:spacing w:line="240" w:lineRule="auto"/>
            </w:pPr>
            <w:r>
              <w:rPr>
                <w:rFonts w:ascii="Times New Roman" w:hAnsi="Times New Roman" w:eastAsia="Times New Roman"/>
                <w:sz w:val="22"/>
              </w:rPr>
              <w:t>PASS</w:t>
            </w:r>
          </w:p>
        </w:tc>
      </w:tr>
      <w:tr>
        <w:tc>
          <w:tcPr>
            <w:tcW w:type="dxa" w:w="2126"/>
          </w:tcPr>
          <w:p>
            <w:pPr>
              <w:spacing w:line="240" w:lineRule="auto"/>
            </w:pPr>
            <w:r>
              <w:rPr>
                <w:rFonts w:ascii="Times New Roman" w:hAnsi="Times New Roman" w:eastAsia="Times New Roman"/>
                <w:sz w:val="22"/>
              </w:rPr>
              <w:t>paid order cannot revert to unpaid</w:t>
            </w:r>
          </w:p>
        </w:tc>
        <w:tc>
          <w:tcPr>
            <w:tcW w:type="dxa" w:w="2126"/>
          </w:tcPr>
          <w:p>
            <w:pPr>
              <w:spacing w:line="240" w:lineRule="auto"/>
            </w:pPr>
            <w:r>
              <w:rPr>
                <w:rFonts w:ascii="Times New Roman" w:hAnsi="Times New Roman" w:eastAsia="Times New Roman"/>
                <w:sz w:val="22"/>
              </w:rPr>
              <w:t>403</w:t>
            </w:r>
          </w:p>
        </w:tc>
        <w:tc>
          <w:tcPr>
            <w:tcW w:type="dxa" w:w="2126"/>
          </w:tcPr>
          <w:p>
            <w:pPr>
              <w:spacing w:line="240" w:lineRule="auto"/>
            </w:pPr>
            <w:r>
              <w:rPr>
                <w:rFonts w:ascii="Times New Roman" w:hAnsi="Times New Roman" w:eastAsia="Times New Roman"/>
                <w:sz w:val="22"/>
              </w:rPr>
              <w:t>403</w:t>
            </w:r>
          </w:p>
        </w:tc>
        <w:tc>
          <w:tcPr>
            <w:tcW w:type="dxa" w:w="2126"/>
          </w:tcPr>
          <w:p>
            <w:pPr>
              <w:spacing w:line="240" w:lineRule="auto"/>
            </w:pPr>
            <w:r>
              <w:rPr>
                <w:rFonts w:ascii="Times New Roman" w:hAnsi="Times New Roman" w:eastAsia="Times New Roman"/>
                <w:sz w:val="22"/>
              </w:rPr>
              <w:t>PASS</w:t>
            </w:r>
          </w:p>
        </w:tc>
      </w:tr>
      <w:tr>
        <w:tc>
          <w:tcPr>
            <w:tcW w:type="dxa" w:w="2126"/>
          </w:tcPr>
          <w:p>
            <w:pPr>
              <w:spacing w:line="240" w:lineRule="auto"/>
            </w:pPr>
            <w:r>
              <w:rPr>
                <w:rFonts w:ascii="Times New Roman" w:hAnsi="Times New Roman" w:eastAsia="Times New Roman"/>
                <w:sz w:val="22"/>
              </w:rPr>
              <w:t>invalid delivery transition</w:t>
            </w:r>
          </w:p>
        </w:tc>
        <w:tc>
          <w:tcPr>
            <w:tcW w:type="dxa" w:w="2126"/>
          </w:tcPr>
          <w:p>
            <w:pPr>
              <w:spacing w:line="240" w:lineRule="auto"/>
            </w:pPr>
            <w:r>
              <w:rPr>
                <w:rFonts w:ascii="Times New Roman" w:hAnsi="Times New Roman" w:eastAsia="Times New Roman"/>
                <w:sz w:val="22"/>
              </w:rPr>
              <w:t>403</w:t>
            </w:r>
          </w:p>
        </w:tc>
        <w:tc>
          <w:tcPr>
            <w:tcW w:type="dxa" w:w="2126"/>
          </w:tcPr>
          <w:p>
            <w:pPr>
              <w:spacing w:line="240" w:lineRule="auto"/>
            </w:pPr>
            <w:r>
              <w:rPr>
                <w:rFonts w:ascii="Times New Roman" w:hAnsi="Times New Roman" w:eastAsia="Times New Roman"/>
                <w:sz w:val="22"/>
              </w:rPr>
              <w:t>403</w:t>
            </w:r>
          </w:p>
        </w:tc>
        <w:tc>
          <w:tcPr>
            <w:tcW w:type="dxa" w:w="2126"/>
          </w:tcPr>
          <w:p>
            <w:pPr>
              <w:spacing w:line="240" w:lineRule="auto"/>
            </w:pPr>
            <w:r>
              <w:rPr>
                <w:rFonts w:ascii="Times New Roman" w:hAnsi="Times New Roman" w:eastAsia="Times New Roman"/>
                <w:sz w:val="22"/>
              </w:rPr>
              <w:t>PASS</w:t>
            </w:r>
          </w:p>
        </w:tc>
      </w:tr>
      <w:tr>
        <w:tc>
          <w:tcPr>
            <w:tcW w:type="dxa" w:w="2126"/>
          </w:tcPr>
          <w:p>
            <w:pPr>
              <w:spacing w:line="240" w:lineRule="auto"/>
            </w:pPr>
            <w:r>
              <w:rPr>
                <w:rFonts w:ascii="Times New Roman" w:hAnsi="Times New Roman" w:eastAsia="Times New Roman"/>
                <w:sz w:val="22"/>
              </w:rPr>
              <w:t>valid initial tracked order</w:t>
            </w:r>
          </w:p>
        </w:tc>
        <w:tc>
          <w:tcPr>
            <w:tcW w:type="dxa" w:w="2126"/>
          </w:tcPr>
          <w:p>
            <w:pPr>
              <w:spacing w:line="240" w:lineRule="auto"/>
            </w:pPr>
            <w:r>
              <w:rPr>
                <w:rFonts w:ascii="Times New Roman" w:hAnsi="Times New Roman" w:eastAsia="Times New Roman"/>
                <w:sz w:val="22"/>
              </w:rPr>
              <w:t>201</w:t>
            </w:r>
          </w:p>
        </w:tc>
        <w:tc>
          <w:tcPr>
            <w:tcW w:type="dxa" w:w="2126"/>
          </w:tcPr>
          <w:p>
            <w:pPr>
              <w:spacing w:line="240" w:lineRule="auto"/>
            </w:pPr>
            <w:r>
              <w:rPr>
                <w:rFonts w:ascii="Times New Roman" w:hAnsi="Times New Roman" w:eastAsia="Times New Roman"/>
                <w:sz w:val="22"/>
              </w:rPr>
              <w:t>201</w:t>
            </w:r>
          </w:p>
        </w:tc>
        <w:tc>
          <w:tcPr>
            <w:tcW w:type="dxa" w:w="2126"/>
          </w:tcPr>
          <w:p>
            <w:pPr>
              <w:spacing w:line="240" w:lineRule="auto"/>
            </w:pPr>
            <w:r>
              <w:rPr>
                <w:rFonts w:ascii="Times New Roman" w:hAnsi="Times New Roman" w:eastAsia="Times New Roman"/>
                <w:sz w:val="22"/>
              </w:rPr>
              <w:t>PASS</w:t>
            </w:r>
          </w:p>
        </w:tc>
      </w:tr>
      <w:tr>
        <w:tc>
          <w:tcPr>
            <w:tcW w:type="dxa" w:w="2126"/>
          </w:tcPr>
          <w:p>
            <w:pPr>
              <w:spacing w:line="240" w:lineRule="auto"/>
            </w:pPr>
            <w:r>
              <w:rPr>
                <w:rFonts w:ascii="Times New Roman" w:hAnsi="Times New Roman" w:eastAsia="Times New Roman"/>
                <w:sz w:val="22"/>
              </w:rPr>
              <w:t>valid delivery transition</w:t>
            </w:r>
          </w:p>
        </w:tc>
        <w:tc>
          <w:tcPr>
            <w:tcW w:type="dxa" w:w="2126"/>
          </w:tcPr>
          <w:p>
            <w:pPr>
              <w:spacing w:line="240" w:lineRule="auto"/>
            </w:pPr>
            <w:r>
              <w:rPr>
                <w:rFonts w:ascii="Times New Roman" w:hAnsi="Times New Roman" w:eastAsia="Times New Roman"/>
                <w:sz w:val="22"/>
              </w:rPr>
              <w:t>201</w:t>
            </w:r>
          </w:p>
        </w:tc>
        <w:tc>
          <w:tcPr>
            <w:tcW w:type="dxa" w:w="2126"/>
          </w:tcPr>
          <w:p>
            <w:pPr>
              <w:spacing w:line="240" w:lineRule="auto"/>
            </w:pPr>
            <w:r>
              <w:rPr>
                <w:rFonts w:ascii="Times New Roman" w:hAnsi="Times New Roman" w:eastAsia="Times New Roman"/>
                <w:sz w:val="22"/>
              </w:rPr>
              <w:t>201</w:t>
            </w:r>
          </w:p>
        </w:tc>
        <w:tc>
          <w:tcPr>
            <w:tcW w:type="dxa" w:w="2126"/>
          </w:tcPr>
          <w:p>
            <w:pPr>
              <w:spacing w:line="240" w:lineRule="auto"/>
            </w:pPr>
            <w:r>
              <w:rPr>
                <w:rFonts w:ascii="Times New Roman" w:hAnsi="Times New Roman" w:eastAsia="Times New Roman"/>
                <w:sz w:val="22"/>
              </w:rPr>
              <w:t>PASS</w:t>
            </w:r>
          </w:p>
        </w:tc>
      </w:tr>
    </w:tbl>
    <w:p>
      <w:pPr/>
      <w:r>
        <w:rPr>
          <w:b w:val="0"/>
        </w:rPr>
        <w:t>6 cases PASS: 4 HTTP 403, 2 HTTP 201.</w:t>
      </w:r>
    </w:p>
    <w:p>
      <w:r>
        <w:br w:type="page"/>
      </w:r>
    </w:p>
    <w:p>
      <w:pPr>
        <w:pStyle w:val="Heading2"/>
      </w:pPr>
      <w:r>
        <w:t>5.6 Test summary</w:t>
      </w:r>
    </w:p>
    <w:p>
      <w:pPr>
        <w:pStyle w:val="Caption"/>
        <w:jc w:val="center"/>
      </w:pPr>
      <w:r>
        <w:rPr>
          <w:b/>
        </w:rPr>
        <w:t>Bảng 5.4. Test</w:t>
      </w:r>
    </w:p>
    <w:tbl>
      <w:tblPr>
        <w:tblStyle w:val="TableGrid"/>
        <w:tblW w:type="auto" w:w="0"/>
        <w:tblLook w:firstColumn="1" w:firstRow="1" w:lastColumn="0" w:lastRow="0" w:noHBand="0" w:noVBand="1" w:val="04A0"/>
      </w:tblPr>
      <w:tblGrid>
        <w:gridCol w:w="2835"/>
        <w:gridCol w:w="2835"/>
        <w:gridCol w:w="2835"/>
      </w:tblGrid>
      <w:tr>
        <w:tc>
          <w:tcPr>
            <w:tcW w:type="dxa" w:w="2835"/>
          </w:tcPr>
          <w:p>
            <w:pPr>
              <w:spacing w:line="240" w:lineRule="auto"/>
            </w:pPr>
            <w:r>
              <w:rPr>
                <w:rFonts w:ascii="Times New Roman" w:hAnsi="Times New Roman" w:eastAsia="Times New Roman"/>
                <w:sz w:val="22"/>
              </w:rPr>
              <w:t>Area</w:t>
            </w:r>
          </w:p>
        </w:tc>
        <w:tc>
          <w:tcPr>
            <w:tcW w:type="dxa" w:w="2835"/>
          </w:tcPr>
          <w:p>
            <w:pPr>
              <w:spacing w:line="240" w:lineRule="auto"/>
            </w:pPr>
            <w:r>
              <w:rPr>
                <w:rFonts w:ascii="Times New Roman" w:hAnsi="Times New Roman" w:eastAsia="Times New Roman"/>
                <w:sz w:val="22"/>
              </w:rPr>
              <w:t>Cases</w:t>
            </w:r>
          </w:p>
        </w:tc>
        <w:tc>
          <w:tcPr>
            <w:tcW w:type="dxa" w:w="2835"/>
          </w:tcPr>
          <w:p>
            <w:pPr>
              <w:spacing w:line="240" w:lineRule="auto"/>
            </w:pPr>
            <w:r>
              <w:rPr>
                <w:rFonts w:ascii="Times New Roman" w:hAnsi="Times New Roman" w:eastAsia="Times New Roman"/>
                <w:sz w:val="22"/>
              </w:rPr>
              <w:t>Status</w:t>
            </w:r>
          </w:p>
        </w:tc>
      </w:tr>
      <w:tr>
        <w:tc>
          <w:tcPr>
            <w:tcW w:type="dxa" w:w="2835"/>
          </w:tcPr>
          <w:p>
            <w:pPr>
              <w:spacing w:line="240" w:lineRule="auto"/>
            </w:pPr>
            <w:r>
              <w:rPr>
                <w:rFonts w:ascii="Times New Roman" w:hAnsi="Times New Roman" w:eastAsia="Times New Roman"/>
                <w:sz w:val="22"/>
              </w:rPr>
              <w:t>Seed/verify</w:t>
            </w:r>
          </w:p>
        </w:tc>
        <w:tc>
          <w:tcPr>
            <w:tcW w:type="dxa" w:w="2835"/>
          </w:tcPr>
          <w:p>
            <w:pPr>
              <w:spacing w:line="240" w:lineRule="auto"/>
            </w:pPr>
            <w:r>
              <w:rPr>
                <w:rFonts w:ascii="Times New Roman" w:hAnsi="Times New Roman" w:eastAsia="Times New Roman"/>
                <w:sz w:val="22"/>
              </w:rPr>
              <w:t>1</w:t>
            </w:r>
          </w:p>
        </w:tc>
        <w:tc>
          <w:tcPr>
            <w:tcW w:type="dxa" w:w="2835"/>
          </w:tcPr>
          <w:p>
            <w:pPr>
              <w:spacing w:line="240" w:lineRule="auto"/>
            </w:pPr>
            <w:r>
              <w:rPr>
                <w:rFonts w:ascii="Times New Roman" w:hAnsi="Times New Roman" w:eastAsia="Times New Roman"/>
                <w:sz w:val="22"/>
              </w:rPr>
              <w:t>PASS</w:t>
            </w:r>
          </w:p>
        </w:tc>
      </w:tr>
      <w:tr>
        <w:tc>
          <w:tcPr>
            <w:tcW w:type="dxa" w:w="2835"/>
          </w:tcPr>
          <w:p>
            <w:pPr>
              <w:spacing w:line="240" w:lineRule="auto"/>
            </w:pPr>
            <w:r>
              <w:rPr>
                <w:rFonts w:ascii="Times New Roman" w:hAnsi="Times New Roman" w:eastAsia="Times New Roman"/>
                <w:sz w:val="22"/>
              </w:rPr>
              <w:t>Mango basic</w:t>
            </w:r>
          </w:p>
        </w:tc>
        <w:tc>
          <w:tcPr>
            <w:tcW w:type="dxa" w:w="2835"/>
          </w:tcPr>
          <w:p>
            <w:pPr>
              <w:spacing w:line="240" w:lineRule="auto"/>
            </w:pPr>
            <w:r>
              <w:rPr>
                <w:rFonts w:ascii="Times New Roman" w:hAnsi="Times New Roman" w:eastAsia="Times New Roman"/>
                <w:sz w:val="22"/>
              </w:rPr>
              <w:t>12</w:t>
            </w:r>
          </w:p>
        </w:tc>
        <w:tc>
          <w:tcPr>
            <w:tcW w:type="dxa" w:w="2835"/>
          </w:tcPr>
          <w:p>
            <w:pPr>
              <w:spacing w:line="240" w:lineRule="auto"/>
            </w:pPr>
            <w:r>
              <w:rPr>
                <w:rFonts w:ascii="Times New Roman" w:hAnsi="Times New Roman" w:eastAsia="Times New Roman"/>
                <w:sz w:val="22"/>
              </w:rPr>
              <w:t>PASS</w:t>
            </w:r>
          </w:p>
        </w:tc>
      </w:tr>
      <w:tr>
        <w:tc>
          <w:tcPr>
            <w:tcW w:type="dxa" w:w="2835"/>
          </w:tcPr>
          <w:p>
            <w:pPr>
              <w:spacing w:line="240" w:lineRule="auto"/>
            </w:pPr>
            <w:r>
              <w:rPr>
                <w:rFonts w:ascii="Times New Roman" w:hAnsi="Times New Roman" w:eastAsia="Times New Roman"/>
                <w:sz w:val="22"/>
              </w:rPr>
              <w:t>Mango advanced</w:t>
            </w:r>
          </w:p>
        </w:tc>
        <w:tc>
          <w:tcPr>
            <w:tcW w:type="dxa" w:w="2835"/>
          </w:tcPr>
          <w:p>
            <w:pPr>
              <w:spacing w:line="240" w:lineRule="auto"/>
            </w:pPr>
            <w:r>
              <w:rPr>
                <w:rFonts w:ascii="Times New Roman" w:hAnsi="Times New Roman" w:eastAsia="Times New Roman"/>
                <w:sz w:val="22"/>
              </w:rPr>
              <w:t>8</w:t>
            </w:r>
          </w:p>
        </w:tc>
        <w:tc>
          <w:tcPr>
            <w:tcW w:type="dxa" w:w="2835"/>
          </w:tcPr>
          <w:p>
            <w:pPr>
              <w:spacing w:line="240" w:lineRule="auto"/>
            </w:pPr>
            <w:r>
              <w:rPr>
                <w:rFonts w:ascii="Times New Roman" w:hAnsi="Times New Roman" w:eastAsia="Times New Roman"/>
                <w:sz w:val="22"/>
              </w:rPr>
              <w:t>PASS</w:t>
            </w:r>
          </w:p>
        </w:tc>
      </w:tr>
      <w:tr>
        <w:tc>
          <w:tcPr>
            <w:tcW w:type="dxa" w:w="2835"/>
          </w:tcPr>
          <w:p>
            <w:pPr>
              <w:spacing w:line="240" w:lineRule="auto"/>
            </w:pPr>
            <w:r>
              <w:rPr>
                <w:rFonts w:ascii="Times New Roman" w:hAnsi="Times New Roman" w:eastAsia="Times New Roman"/>
                <w:sz w:val="22"/>
              </w:rPr>
              <w:t>Views</w:t>
            </w:r>
          </w:p>
        </w:tc>
        <w:tc>
          <w:tcPr>
            <w:tcW w:type="dxa" w:w="2835"/>
          </w:tcPr>
          <w:p>
            <w:pPr>
              <w:spacing w:line="240" w:lineRule="auto"/>
            </w:pPr>
            <w:r>
              <w:rPr>
                <w:rFonts w:ascii="Times New Roman" w:hAnsi="Times New Roman" w:eastAsia="Times New Roman"/>
                <w:sz w:val="22"/>
              </w:rPr>
              <w:t>8</w:t>
            </w:r>
          </w:p>
        </w:tc>
        <w:tc>
          <w:tcPr>
            <w:tcW w:type="dxa" w:w="2835"/>
          </w:tcPr>
          <w:p>
            <w:pPr>
              <w:spacing w:line="240" w:lineRule="auto"/>
            </w:pPr>
            <w:r>
              <w:rPr>
                <w:rFonts w:ascii="Times New Roman" w:hAnsi="Times New Roman" w:eastAsia="Times New Roman"/>
                <w:sz w:val="22"/>
              </w:rPr>
              <w:t>PASS</w:t>
            </w:r>
          </w:p>
        </w:tc>
      </w:tr>
      <w:tr>
        <w:tc>
          <w:tcPr>
            <w:tcW w:type="dxa" w:w="2835"/>
          </w:tcPr>
          <w:p>
            <w:pPr>
              <w:spacing w:line="240" w:lineRule="auto"/>
            </w:pPr>
            <w:r>
              <w:rPr>
                <w:rFonts w:ascii="Times New Roman" w:hAnsi="Times New Roman" w:eastAsia="Times New Roman"/>
                <w:sz w:val="22"/>
              </w:rPr>
              <w:t>Admin</w:t>
            </w:r>
          </w:p>
        </w:tc>
        <w:tc>
          <w:tcPr>
            <w:tcW w:type="dxa" w:w="2835"/>
          </w:tcPr>
          <w:p>
            <w:pPr>
              <w:spacing w:line="240" w:lineRule="auto"/>
            </w:pPr>
            <w:r>
              <w:rPr>
                <w:rFonts w:ascii="Times New Roman" w:hAnsi="Times New Roman" w:eastAsia="Times New Roman"/>
                <w:sz w:val="22"/>
              </w:rPr>
              <w:t>25</w:t>
            </w:r>
          </w:p>
        </w:tc>
        <w:tc>
          <w:tcPr>
            <w:tcW w:type="dxa" w:w="2835"/>
          </w:tcPr>
          <w:p>
            <w:pPr>
              <w:spacing w:line="240" w:lineRule="auto"/>
            </w:pPr>
            <w:r>
              <w:rPr>
                <w:rFonts w:ascii="Times New Roman" w:hAnsi="Times New Roman" w:eastAsia="Times New Roman"/>
                <w:sz w:val="22"/>
              </w:rPr>
              <w:t>PASS</w:t>
            </w:r>
          </w:p>
        </w:tc>
      </w:tr>
      <w:tr>
        <w:tc>
          <w:tcPr>
            <w:tcW w:type="dxa" w:w="2835"/>
          </w:tcPr>
          <w:p>
            <w:pPr>
              <w:spacing w:line="240" w:lineRule="auto"/>
            </w:pPr>
            <w:r>
              <w:rPr>
                <w:rFonts w:ascii="Times New Roman" w:hAnsi="Times New Roman" w:eastAsia="Times New Roman"/>
                <w:sz w:val="22"/>
              </w:rPr>
              <w:t>Validator</w:t>
            </w:r>
          </w:p>
        </w:tc>
        <w:tc>
          <w:tcPr>
            <w:tcW w:type="dxa" w:w="2835"/>
          </w:tcPr>
          <w:p>
            <w:pPr>
              <w:spacing w:line="240" w:lineRule="auto"/>
            </w:pPr>
            <w:r>
              <w:rPr>
                <w:rFonts w:ascii="Times New Roman" w:hAnsi="Times New Roman" w:eastAsia="Times New Roman"/>
                <w:sz w:val="22"/>
              </w:rPr>
              <w:t>6</w:t>
            </w:r>
          </w:p>
        </w:tc>
        <w:tc>
          <w:tcPr>
            <w:tcW w:type="dxa" w:w="2835"/>
          </w:tcPr>
          <w:p>
            <w:pPr>
              <w:spacing w:line="240" w:lineRule="auto"/>
            </w:pPr>
            <w:r>
              <w:rPr>
                <w:rFonts w:ascii="Times New Roman" w:hAnsi="Times New Roman" w:eastAsia="Times New Roman"/>
                <w:sz w:val="22"/>
              </w:rPr>
              <w:t>PASS</w:t>
            </w:r>
          </w:p>
        </w:tc>
      </w:tr>
    </w:tbl>
    <w:p>
      <w:r>
        <w:br w:type="page"/>
      </w:r>
    </w:p>
    <w:p>
      <w:pPr>
        <w:jc w:val="center"/>
      </w:pPr>
      <w:r>
        <w:drawing>
          <wp:inline xmlns:a="http://schemas.openxmlformats.org/drawingml/2006/main" xmlns:pic="http://schemas.openxmlformats.org/drawingml/2006/picture">
            <wp:extent cx="4846320" cy="268347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846320" cy="2683471"/>
                    </a:xfrm>
                    <a:prstGeom prst="rect"/>
                  </pic:spPr>
                </pic:pic>
              </a:graphicData>
            </a:graphic>
          </wp:inline>
        </w:drawing>
      </w:r>
    </w:p>
    <w:p>
      <w:pPr>
        <w:pStyle w:val="Caption"/>
        <w:jc w:val="center"/>
      </w:pPr>
      <w:r>
        <w:rPr>
          <w:b w:val="0"/>
        </w:rPr>
        <w:t>Hình 5.1. Kiến trúc ứng dụng PHP–CouchDB</w:t>
      </w:r>
    </w:p>
    <w:p>
      <w:r>
        <w:br w:type="page"/>
      </w:r>
    </w:p>
    <w:p>
      <w:pPr>
        <w:jc w:val="center"/>
      </w:pPr>
      <w:r>
        <w:drawing>
          <wp:inline xmlns:a="http://schemas.openxmlformats.org/drawingml/2006/main" xmlns:pic="http://schemas.openxmlformats.org/drawingml/2006/picture">
            <wp:extent cx="4846320" cy="4085246"/>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846320" cy="4085246"/>
                    </a:xfrm>
                    <a:prstGeom prst="rect"/>
                  </pic:spPr>
                </pic:pic>
              </a:graphicData>
            </a:graphic>
          </wp:inline>
        </w:drawing>
      </w:r>
    </w:p>
    <w:p>
      <w:pPr>
        <w:pStyle w:val="Caption"/>
        <w:jc w:val="center"/>
      </w:pPr>
      <w:r>
        <w:rPr>
          <w:b w:val="0"/>
        </w:rPr>
        <w:t>Hình 5.2. Giao diện đăng nhập</w:t>
      </w:r>
    </w:p>
    <w:p>
      <w:r>
        <w:br w:type="page"/>
      </w:r>
    </w:p>
    <w:p>
      <w:pPr>
        <w:jc w:val="center"/>
      </w:pPr>
      <w:r>
        <w:drawing>
          <wp:inline xmlns:a="http://schemas.openxmlformats.org/drawingml/2006/main" xmlns:pic="http://schemas.openxmlformats.org/drawingml/2006/picture">
            <wp:extent cx="4846320" cy="240292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846320" cy="2402925"/>
                    </a:xfrm>
                    <a:prstGeom prst="rect"/>
                  </pic:spPr>
                </pic:pic>
              </a:graphicData>
            </a:graphic>
          </wp:inline>
        </w:drawing>
      </w:r>
    </w:p>
    <w:p>
      <w:pPr>
        <w:pStyle w:val="Caption"/>
        <w:jc w:val="center"/>
      </w:pPr>
      <w:r>
        <w:rPr>
          <w:b w:val="0"/>
        </w:rPr>
        <w:t>Hình 5.3. Biểu mẫu quản lý sản phẩm</w:t>
      </w:r>
    </w:p>
    <w:p>
      <w:r>
        <w:br w:type="page"/>
      </w:r>
    </w:p>
    <w:p>
      <w:pPr>
        <w:jc w:val="center"/>
      </w:pPr>
      <w:r>
        <w:drawing>
          <wp:inline xmlns:a="http://schemas.openxmlformats.org/drawingml/2006/main" xmlns:pic="http://schemas.openxmlformats.org/drawingml/2006/picture">
            <wp:extent cx="4846320" cy="2467915"/>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846320" cy="2467915"/>
                    </a:xfrm>
                    <a:prstGeom prst="rect"/>
                  </pic:spPr>
                </pic:pic>
              </a:graphicData>
            </a:graphic>
          </wp:inline>
        </w:drawing>
      </w:r>
    </w:p>
    <w:p>
      <w:pPr>
        <w:pStyle w:val="Caption"/>
        <w:jc w:val="center"/>
      </w:pPr>
      <w:r>
        <w:rPr>
          <w:b w:val="0"/>
        </w:rPr>
        <w:t>Hình 5.4. Danh sách sản phẩm</w:t>
      </w:r>
    </w:p>
    <w:p>
      <w:r>
        <w:br w:type="page"/>
      </w:r>
    </w:p>
    <w:p>
      <w:pPr>
        <w:jc w:val="center"/>
      </w:pPr>
      <w:r>
        <w:drawing>
          <wp:inline xmlns:a="http://schemas.openxmlformats.org/drawingml/2006/main" xmlns:pic="http://schemas.openxmlformats.org/drawingml/2006/picture">
            <wp:extent cx="4846320" cy="3062653"/>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846320" cy="3062653"/>
                    </a:xfrm>
                    <a:prstGeom prst="rect"/>
                  </pic:spPr>
                </pic:pic>
              </a:graphicData>
            </a:graphic>
          </wp:inline>
        </w:drawing>
      </w:r>
    </w:p>
    <w:p>
      <w:pPr>
        <w:pStyle w:val="Caption"/>
        <w:jc w:val="center"/>
      </w:pPr>
      <w:r>
        <w:rPr>
          <w:b w:val="0"/>
        </w:rPr>
        <w:t>Hình 5.5. Checkout</w:t>
      </w:r>
    </w:p>
    <w:p>
      <w:r>
        <w:br w:type="page"/>
      </w:r>
    </w:p>
    <w:p>
      <w:pPr>
        <w:jc w:val="center"/>
      </w:pPr>
      <w:r>
        <w:drawing>
          <wp:inline xmlns:a="http://schemas.openxmlformats.org/drawingml/2006/main" xmlns:pic="http://schemas.openxmlformats.org/drawingml/2006/picture">
            <wp:extent cx="4846320" cy="3098183"/>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846320" cy="3098183"/>
                    </a:xfrm>
                    <a:prstGeom prst="rect"/>
                  </pic:spPr>
                </pic:pic>
              </a:graphicData>
            </a:graphic>
          </wp:inline>
        </w:drawing>
      </w:r>
    </w:p>
    <w:p>
      <w:pPr>
        <w:pStyle w:val="Caption"/>
        <w:jc w:val="center"/>
      </w:pPr>
      <w:r>
        <w:rPr>
          <w:b w:val="0"/>
        </w:rPr>
        <w:t>Hình 5.6. Chi tiết order</w:t>
      </w:r>
    </w:p>
    <w:p>
      <w:r>
        <w:br w:type="page"/>
      </w:r>
    </w:p>
    <w:p>
      <w:pPr>
        <w:jc w:val="center"/>
      </w:pPr>
      <w:r>
        <w:drawing>
          <wp:inline xmlns:a="http://schemas.openxmlformats.org/drawingml/2006/main" xmlns:pic="http://schemas.openxmlformats.org/drawingml/2006/picture">
            <wp:extent cx="4846320" cy="4824216"/>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846320" cy="4824216"/>
                    </a:xfrm>
                    <a:prstGeom prst="rect"/>
                  </pic:spPr>
                </pic:pic>
              </a:graphicData>
            </a:graphic>
          </wp:inline>
        </w:drawing>
      </w:r>
    </w:p>
    <w:p>
      <w:pPr>
        <w:pStyle w:val="Caption"/>
        <w:jc w:val="center"/>
      </w:pPr>
      <w:r>
        <w:rPr>
          <w:b w:val="0"/>
        </w:rPr>
        <w:t>Hình 5.7. Danh sách order quản trị</w:t>
      </w:r>
    </w:p>
    <w:p>
      <w:r>
        <w:br w:type="page"/>
      </w:r>
    </w:p>
    <w:p>
      <w:pPr>
        <w:pStyle w:val="Heading3"/>
      </w:pPr>
      <w:r>
        <w:t>Hình 5.8 – Cập nhật giao hàng</w:t>
      </w:r>
    </w:p>
    <w:p>
      <w:pPr/>
      <w:r>
        <w:rPr>
          <w:b w:val="0"/>
        </w:rPr>
        <w:t>[CHÈN HÌNH 5.8 – xem FIGURES_TODO]</w:t>
      </w:r>
    </w:p>
    <w:p>
      <w:r>
        <w:br w:type="page"/>
      </w:r>
    </w:p>
    <w:p>
      <w:pPr>
        <w:pStyle w:val="Heading3"/>
      </w:pPr>
      <w:r>
        <w:t>Hình 5.9 – Delivery timeline</w:t>
      </w:r>
    </w:p>
    <w:p>
      <w:pPr/>
      <w:r>
        <w:rPr>
          <w:b w:val="0"/>
        </w:rPr>
        <w:t>[CHÈN HÌNH 5.9 – xem FIGURES_TODO]</w:t>
      </w:r>
    </w:p>
    <w:p>
      <w:r>
        <w:br w:type="page"/>
      </w:r>
    </w:p>
    <w:p>
      <w:pPr>
        <w:pStyle w:val="Heading3"/>
      </w:pPr>
      <w:r>
        <w:t>Hình 5.10 – HTTP 409 stale revision</w:t>
      </w:r>
    </w:p>
    <w:p>
      <w:pPr/>
      <w:r>
        <w:rPr>
          <w:b w:val="0"/>
        </w:rPr>
        <w:t>[CHÈN HÌNH 5.10 – xem FIGURES_TODO]</w:t>
      </w:r>
    </w:p>
    <w:p>
      <w:r>
        <w:br w:type="page"/>
      </w:r>
    </w:p>
    <w:p>
      <w:pPr>
        <w:pStyle w:val="Heading3"/>
      </w:pPr>
      <w:r>
        <w:t>Hình 5.11 – Validator request/response</w:t>
      </w:r>
    </w:p>
    <w:p>
      <w:pPr/>
      <w:r>
        <w:rPr>
          <w:b w:val="0"/>
        </w:rPr>
        <w:t>[CHÈN HÌNH 5.11 – xem FIGURES_TODO]</w:t>
      </w:r>
    </w:p>
    <w:p>
      <w:r>
        <w:br w:type="page"/>
      </w:r>
    </w:p>
    <w:p>
      <w:pPr>
        <w:pStyle w:val="Heading3"/>
      </w:pPr>
      <w:r>
        <w:t>Hình 5.12 – Replication conflict</w:t>
      </w:r>
    </w:p>
    <w:p>
      <w:pPr/>
      <w:r>
        <w:rPr>
          <w:b w:val="0"/>
        </w:rPr>
        <w:t>[CHÈN HÌNH 5.12 – xem FIGURES_TODO]</w:t>
      </w:r>
    </w:p>
    <w:p>
      <w:r>
        <w:br w:type="page"/>
      </w:r>
    </w:p>
    <w:p>
      <w:pPr>
        <w:pStyle w:val="Heading3"/>
      </w:pPr>
      <w:r>
        <w:t>Hình 5.13 – Backup manager</w:t>
      </w:r>
    </w:p>
    <w:p>
      <w:pPr/>
      <w:r>
        <w:rPr>
          <w:b w:val="0"/>
        </w:rPr>
        <w:t>[CHÈN HÌNH 5.13 – xem FIGURES_TODO]</w:t>
      </w:r>
    </w:p>
    <w:p>
      <w:r>
        <w:br w:type="page"/>
      </w:r>
    </w:p>
    <w:p>
      <w:pPr>
        <w:pStyle w:val="Heading3"/>
      </w:pPr>
      <w:r>
        <w:t>Hình 5.14 – Realtime SSE</w:t>
      </w:r>
    </w:p>
    <w:p>
      <w:pPr/>
      <w:r>
        <w:rPr>
          <w:b w:val="0"/>
        </w:rPr>
        <w:t>[CHÈN HÌNH 5.14 – xem FIGURES_TODO]</w:t>
      </w:r>
    </w:p>
    <w:p>
      <w:pPr>
        <w:pStyle w:val="Heading1"/>
      </w:pPr>
      <w:r>
        <w:t>CHƯƠNG 6 – KẾT LUẬN</w:t>
      </w:r>
    </w:p>
    <w:p>
      <w:pPr>
        <w:pStyle w:val="Heading2"/>
      </w:pPr>
      <w:r>
        <w:t>6.1 Kết quả</w:t>
      </w:r>
    </w:p>
    <w:p>
      <w:pPr/>
      <w:r>
        <w:rPr>
          <w:b w:val="0"/>
        </w:rPr>
        <w:t>Seed, Mango, Views, backup/restore, replication, admin và validator có evidence trong phạm vi demo.</w:t>
      </w:r>
    </w:p>
    <w:p>
      <w:pPr>
        <w:pStyle w:val="Heading2"/>
      </w:pPr>
      <w:r>
        <w:t>6.2 Hạn chế</w:t>
      </w:r>
    </w:p>
    <w:p>
      <w:pPr>
        <w:pStyle w:val="Caption"/>
        <w:jc w:val="center"/>
      </w:pPr>
      <w:r>
        <w:rPr>
          <w:b/>
        </w:rPr>
        <w:t>Bảng 6.1. Hạn chế</w:t>
      </w:r>
    </w:p>
    <w:tbl>
      <w:tblPr>
        <w:tblStyle w:val="TableGrid"/>
        <w:tblW w:type="auto" w:w="0"/>
        <w:tblLook w:firstColumn="1" w:firstRow="1" w:lastColumn="0" w:lastRow="0" w:noHBand="0" w:noVBand="1" w:val="04A0"/>
      </w:tblPr>
      <w:tblGrid>
        <w:gridCol w:w="4252"/>
        <w:gridCol w:w="4252"/>
      </w:tblGrid>
      <w:tr>
        <w:tc>
          <w:tcPr>
            <w:tcW w:type="dxa" w:w="4252"/>
          </w:tcPr>
          <w:p>
            <w:pPr>
              <w:spacing w:line="240" w:lineRule="auto"/>
            </w:pPr>
            <w:r>
              <w:rPr>
                <w:rFonts w:ascii="Times New Roman" w:hAnsi="Times New Roman" w:eastAsia="Times New Roman"/>
                <w:sz w:val="22"/>
              </w:rPr>
              <w:t>Hạn chế</w:t>
            </w:r>
          </w:p>
        </w:tc>
        <w:tc>
          <w:tcPr>
            <w:tcW w:type="dxa" w:w="4252"/>
          </w:tcPr>
          <w:p>
            <w:pPr>
              <w:spacing w:line="240" w:lineRule="auto"/>
            </w:pPr>
            <w:r>
              <w:rPr>
                <w:rFonts w:ascii="Times New Roman" w:hAnsi="Times New Roman" w:eastAsia="Times New Roman"/>
                <w:sz w:val="22"/>
              </w:rPr>
              <w:t>Ảnh hưởng</w:t>
            </w:r>
          </w:p>
        </w:tc>
      </w:tr>
      <w:tr>
        <w:tc>
          <w:tcPr>
            <w:tcW w:type="dxa" w:w="4252"/>
          </w:tcPr>
          <w:p>
            <w:pPr>
              <w:spacing w:line="240" w:lineRule="auto"/>
            </w:pPr>
            <w:r>
              <w:rPr>
                <w:rFonts w:ascii="Times New Roman" w:hAnsi="Times New Roman" w:eastAsia="Times New Roman"/>
                <w:sz w:val="22"/>
              </w:rPr>
              <w:t>Không GPS/provider</w:t>
            </w:r>
          </w:p>
        </w:tc>
        <w:tc>
          <w:tcPr>
            <w:tcW w:type="dxa" w:w="4252"/>
          </w:tcPr>
          <w:p>
            <w:pPr>
              <w:spacing w:line="240" w:lineRule="auto"/>
            </w:pPr>
            <w:r>
              <w:rPr>
                <w:rFonts w:ascii="Times New Roman" w:hAnsi="Times New Roman" w:eastAsia="Times New Roman"/>
                <w:sz w:val="22"/>
              </w:rPr>
              <w:t>Tracking nội bộ.</w:t>
            </w:r>
          </w:p>
        </w:tc>
      </w:tr>
      <w:tr>
        <w:tc>
          <w:tcPr>
            <w:tcW w:type="dxa" w:w="4252"/>
          </w:tcPr>
          <w:p>
            <w:pPr>
              <w:spacing w:line="240" w:lineRule="auto"/>
            </w:pPr>
            <w:r>
              <w:rPr>
                <w:rFonts w:ascii="Times New Roman" w:hAnsi="Times New Roman" w:eastAsia="Times New Roman"/>
                <w:sz w:val="22"/>
              </w:rPr>
              <w:t>Không payment gateway</w:t>
            </w:r>
          </w:p>
        </w:tc>
        <w:tc>
          <w:tcPr>
            <w:tcW w:type="dxa" w:w="4252"/>
          </w:tcPr>
          <w:p>
            <w:pPr>
              <w:spacing w:line="240" w:lineRule="auto"/>
            </w:pPr>
            <w:r>
              <w:rPr>
                <w:rFonts w:ascii="Times New Roman" w:hAnsi="Times New Roman" w:eastAsia="Times New Roman"/>
                <w:sz w:val="22"/>
              </w:rPr>
              <w:t>Một số trạng thái thuộc demo.</w:t>
            </w:r>
          </w:p>
        </w:tc>
      </w:tr>
      <w:tr>
        <w:tc>
          <w:tcPr>
            <w:tcW w:type="dxa" w:w="4252"/>
          </w:tcPr>
          <w:p>
            <w:pPr>
              <w:spacing w:line="240" w:lineRule="auto"/>
            </w:pPr>
            <w:r>
              <w:rPr>
                <w:rFonts w:ascii="Times New Roman" w:hAnsi="Times New Roman" w:eastAsia="Times New Roman"/>
                <w:sz w:val="22"/>
              </w:rPr>
              <w:t>SSE phụ thuộc mạng</w:t>
            </w:r>
          </w:p>
        </w:tc>
        <w:tc>
          <w:tcPr>
            <w:tcW w:type="dxa" w:w="4252"/>
          </w:tcPr>
          <w:p>
            <w:pPr>
              <w:spacing w:line="240" w:lineRule="auto"/>
            </w:pPr>
            <w:r>
              <w:rPr>
                <w:rFonts w:ascii="Times New Roman" w:hAnsi="Times New Roman" w:eastAsia="Times New Roman"/>
                <w:sz w:val="22"/>
              </w:rPr>
              <w:t>Cần kiểm tra tải.</w:t>
            </w:r>
          </w:p>
        </w:tc>
      </w:tr>
      <w:tr>
        <w:tc>
          <w:tcPr>
            <w:tcW w:type="dxa" w:w="4252"/>
          </w:tcPr>
          <w:p>
            <w:pPr>
              <w:spacing w:line="240" w:lineRule="auto"/>
            </w:pPr>
            <w:r>
              <w:rPr>
                <w:rFonts w:ascii="Times New Roman" w:hAnsi="Times New Roman" w:eastAsia="Times New Roman"/>
                <w:sz w:val="22"/>
              </w:rPr>
              <w:t>Backup JSON không backup toàn node</w:t>
            </w:r>
          </w:p>
        </w:tc>
        <w:tc>
          <w:tcPr>
            <w:tcW w:type="dxa" w:w="4252"/>
          </w:tcPr>
          <w:p>
            <w:pPr>
              <w:spacing w:line="240" w:lineRule="auto"/>
            </w:pPr>
            <w:r>
              <w:rPr>
                <w:rFonts w:ascii="Times New Roman" w:hAnsi="Times New Roman" w:eastAsia="Times New Roman"/>
                <w:sz w:val="22"/>
              </w:rPr>
              <w:t>Không có revision tree/config/volume.</w:t>
            </w:r>
          </w:p>
        </w:tc>
      </w:tr>
      <w:tr>
        <w:tc>
          <w:tcPr>
            <w:tcW w:type="dxa" w:w="4252"/>
          </w:tcPr>
          <w:p>
            <w:pPr>
              <w:spacing w:line="240" w:lineRule="auto"/>
            </w:pPr>
            <w:r>
              <w:rPr>
                <w:rFonts w:ascii="Times New Roman" w:hAnsi="Times New Roman" w:eastAsia="Times New Roman"/>
                <w:sz w:val="22"/>
              </w:rPr>
              <w:t>Hình/GĐ2 chờ nhóm</w:t>
            </w:r>
          </w:p>
        </w:tc>
        <w:tc>
          <w:tcPr>
            <w:tcW w:type="dxa" w:w="4252"/>
          </w:tcPr>
          <w:p>
            <w:pPr>
              <w:spacing w:line="240" w:lineRule="auto"/>
            </w:pPr>
            <w:r>
              <w:rPr>
                <w:rFonts w:ascii="Times New Roman" w:hAnsi="Times New Roman" w:eastAsia="Times New Roman"/>
                <w:sz w:val="22"/>
              </w:rPr>
              <w:t>Cần hoàn thiện trước khi nộp.</w:t>
            </w:r>
          </w:p>
        </w:tc>
      </w:tr>
    </w:tbl>
    <w:p>
      <w:pPr>
        <w:pStyle w:val="Heading2"/>
      </w:pPr>
      <w:r>
        <w:t>6.3 Hướng phát triển</w:t>
      </w:r>
    </w:p>
    <w:p>
      <w:pPr/>
      <w:r>
        <w:rPr>
          <w:b w:val="0"/>
        </w:rPr>
        <w:t>Bổ sung provider, kiểm tra tải SSE và nội dung GĐ2.</w:t>
      </w:r>
    </w:p>
    <w:p>
      <w:pPr>
        <w:pStyle w:val="Heading2"/>
      </w:pPr>
      <w:r>
        <w:t>6.4 Kết luận</w:t>
      </w:r>
    </w:p>
    <w:p>
      <w:pPr/>
      <w:r>
        <w:rPr>
          <w:b w:val="0"/>
        </w:rPr>
        <w:t>Fauxton hỗ trợ quản trị CouchDB; PHP minh họa order document, index, revision và validation.</w:t>
      </w:r>
    </w:p>
    <w:p>
      <w:pPr>
        <w:pStyle w:val="Heading1"/>
      </w:pPr>
      <w:r>
        <w:t>TÀI LIỆU THAM KHẢO</w:t>
      </w:r>
    </w:p>
    <w:p>
      <w:pPr/>
      <w:r>
        <w:rPr>
          <w:b w:val="0"/>
        </w:rPr>
        <w:t>[1] Apache Software Foundation. Apache CouchDB 3.5 Documentation. https://docs.couchdb.org/en/stable/</w:t>
      </w:r>
    </w:p>
    <w:p>
      <w:pPr/>
      <w:r>
        <w:rPr>
          <w:b w:val="0"/>
        </w:rPr>
        <w:t>[2] Apache Software Foundation. Mango Queries. https://docs.couchdb.org/en/stable/ddocs/mango.html</w:t>
      </w:r>
    </w:p>
    <w:p>
      <w:pPr/>
      <w:r>
        <w:rPr>
          <w:b w:val="0"/>
        </w:rPr>
        <w:t>[3] Apache Software Foundation. Design Documents. https://docs.couchdb.org/en/stable/ddocs/ddocs.html</w:t>
      </w:r>
    </w:p>
    <w:p>
      <w:pPr/>
      <w:r>
        <w:rPr>
          <w:b w:val="0"/>
        </w:rPr>
        <w:t>[4] Apache Software Foundation. CouchDB Find API. https://docs.couchdb.org/en/stable/api/database/find.html</w:t>
      </w:r>
    </w:p>
    <w:p>
      <w:pPr/>
      <w:r>
        <w:rPr>
          <w:b w:val="0"/>
        </w:rPr>
        <w:t>[5] PHP Group. PHP Manual. https://www.php.net/manual/en/manual.php</w:t>
      </w:r>
    </w:p>
    <w:p>
      <w:pPr/>
      <w:r>
        <w:rPr>
          <w:b w:val="0"/>
        </w:rPr>
        <w:t>[6] Jones, M., Bradley, J. và Sakimura, N. (2015). JSON Web Token (JWT). RFC 7519. https://www.rfc-editor.org/rfc/rfc7519.html</w:t>
      </w:r>
    </w:p>
    <w:p>
      <w:pPr/>
      <w:r>
        <w:rPr>
          <w:b w:val="0"/>
        </w:rPr>
        <w:t>[7] Docker Inc. Docker Compose Documentation. https://docs.docker.com/compose/</w:t>
      </w:r>
    </w:p>
    <w:p>
      <w:pPr/>
      <w:r>
        <w:rPr>
          <w:b w:val="0"/>
        </w:rPr>
        <w:t>[8] MongoDB Inc. MongoDB Compass Documentation. https://www.mongodb.com/docs/compass/</w:t>
      </w:r>
    </w:p>
    <w:p>
      <w:pPr/>
      <w:r>
        <w:rPr>
          <w:b w:val="0"/>
        </w:rPr>
        <w:t>[9] Mã nguồn PHP–CouchDB của đồ án, README, các module và tài liệu kỹ thuật trong repository.</w:t>
      </w:r>
    </w:p>
    <w:p>
      <w:pPr/>
      <w:r>
        <w:rPr>
          <w:b w:val="0"/>
        </w:rPr>
        <w:t>[CẦN BỔ SUNG TLTK GĐ2]</w:t>
      </w:r>
    </w:p>
    <w:sectPr w:rsidR="00FC693F" w:rsidRPr="0006063C" w:rsidSect="00034616">
      <w:footerReference w:type="default" r:id="rId16"/>
      <w:pgSz w:w="11906" w:h="16838"/>
      <w:pgMar w:top="1417"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r>
    <w:r>
      <w:instrText xml:space="preserve">PAGE</w:instrText>
    </w:r>
    <w:r>
      <w:fldChar w:fldCharType="separate"/>
      <w:t>Update field in Word</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60" w:lineRule="auto"/>
    </w:pPr>
    <w:rPr>
      <w:rFonts w:ascii="Times New Roman" w:hAnsi="Times New Roman" w:eastAsia="Times New Roman"/>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